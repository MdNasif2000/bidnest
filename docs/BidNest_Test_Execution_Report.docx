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C6C6" w14:textId="77777777" w:rsidR="00FB3E19" w:rsidRDefault="00000000">
      <w:pPr>
        <w:jc w:val="center"/>
      </w:pPr>
      <w:r>
        <w:rPr>
          <w:b/>
          <w:sz w:val="56"/>
        </w:rPr>
        <w:t>BidNest — Test Execution Report</w:t>
      </w:r>
    </w:p>
    <w:p w14:paraId="537E5AAB" w14:textId="77777777" w:rsidR="00FB3E19" w:rsidRDefault="00FB3E19"/>
    <w:p w14:paraId="31692990" w14:textId="77777777" w:rsidR="00FB3E19" w:rsidRDefault="00000000">
      <w:pPr>
        <w:jc w:val="center"/>
      </w:pPr>
      <w:r>
        <w:rPr>
          <w:sz w:val="32"/>
        </w:rPr>
        <w:t>Version 1.0</w:t>
      </w:r>
    </w:p>
    <w:p w14:paraId="2A6C522E" w14:textId="1F6F1886" w:rsidR="00FB3E19" w:rsidRDefault="00000000">
      <w:pPr>
        <w:jc w:val="center"/>
      </w:pPr>
      <w:r>
        <w:rPr>
          <w:sz w:val="32"/>
        </w:rPr>
        <w:t xml:space="preserve"> 2026</w:t>
      </w:r>
    </w:p>
    <w:p w14:paraId="51CB40EA" w14:textId="77777777" w:rsidR="00FB3E19" w:rsidRDefault="00000000">
      <w:r>
        <w:br w:type="page"/>
      </w:r>
    </w:p>
    <w:sdt>
      <w:sdtPr>
        <w:rPr>
          <w:lang w:val="en-GB"/>
        </w:rPr>
        <w:id w:val="-597325512"/>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5FCEF090" w14:textId="3AA3C5E5" w:rsidR="003A3414" w:rsidRDefault="003A3414">
          <w:pPr>
            <w:pStyle w:val="TOCHeading"/>
          </w:pPr>
          <w:r>
            <w:rPr>
              <w:lang w:val="en-GB"/>
            </w:rPr>
            <w:t>Table of Contents</w:t>
          </w:r>
        </w:p>
        <w:p w14:paraId="58722DA1" w14:textId="3655254A" w:rsidR="003A3414" w:rsidRDefault="003A3414">
          <w:pPr>
            <w:pStyle w:val="TOC1"/>
            <w:tabs>
              <w:tab w:val="right" w:leader="dot" w:pos="8630"/>
            </w:tabs>
            <w:rPr>
              <w:noProof/>
            </w:rPr>
          </w:pPr>
          <w:r>
            <w:fldChar w:fldCharType="begin"/>
          </w:r>
          <w:r>
            <w:instrText xml:space="preserve"> TOC \o "1-3" \h \z \u </w:instrText>
          </w:r>
          <w:r>
            <w:fldChar w:fldCharType="separate"/>
          </w:r>
          <w:hyperlink w:anchor="_Toc228937353" w:history="1">
            <w:r w:rsidRPr="00F17CFF">
              <w:rPr>
                <w:rStyle w:val="Hyperlink"/>
                <w:noProof/>
              </w:rPr>
              <w:t>Introduction</w:t>
            </w:r>
            <w:r>
              <w:rPr>
                <w:noProof/>
                <w:webHidden/>
              </w:rPr>
              <w:tab/>
            </w:r>
            <w:r>
              <w:rPr>
                <w:noProof/>
                <w:webHidden/>
              </w:rPr>
              <w:fldChar w:fldCharType="begin"/>
            </w:r>
            <w:r>
              <w:rPr>
                <w:noProof/>
                <w:webHidden/>
              </w:rPr>
              <w:instrText xml:space="preserve"> PAGEREF _Toc228937353 \h </w:instrText>
            </w:r>
            <w:r>
              <w:rPr>
                <w:noProof/>
                <w:webHidden/>
              </w:rPr>
            </w:r>
            <w:r>
              <w:rPr>
                <w:noProof/>
                <w:webHidden/>
              </w:rPr>
              <w:fldChar w:fldCharType="separate"/>
            </w:r>
            <w:r w:rsidR="00B46929">
              <w:rPr>
                <w:noProof/>
                <w:webHidden/>
              </w:rPr>
              <w:t>3</w:t>
            </w:r>
            <w:r>
              <w:rPr>
                <w:noProof/>
                <w:webHidden/>
              </w:rPr>
              <w:fldChar w:fldCharType="end"/>
            </w:r>
          </w:hyperlink>
        </w:p>
        <w:p w14:paraId="2F4D53A1" w14:textId="20160E59" w:rsidR="003A3414" w:rsidRDefault="003A3414">
          <w:pPr>
            <w:pStyle w:val="TOC1"/>
            <w:tabs>
              <w:tab w:val="right" w:leader="dot" w:pos="8630"/>
            </w:tabs>
            <w:rPr>
              <w:noProof/>
            </w:rPr>
          </w:pPr>
          <w:hyperlink w:anchor="_Toc228937354" w:history="1">
            <w:r w:rsidRPr="00F17CFF">
              <w:rPr>
                <w:rStyle w:val="Hyperlink"/>
                <w:noProof/>
              </w:rPr>
              <w:t>1. Authentication</w:t>
            </w:r>
            <w:r>
              <w:rPr>
                <w:noProof/>
                <w:webHidden/>
              </w:rPr>
              <w:tab/>
            </w:r>
            <w:r>
              <w:rPr>
                <w:noProof/>
                <w:webHidden/>
              </w:rPr>
              <w:fldChar w:fldCharType="begin"/>
            </w:r>
            <w:r>
              <w:rPr>
                <w:noProof/>
                <w:webHidden/>
              </w:rPr>
              <w:instrText xml:space="preserve"> PAGEREF _Toc228937354 \h </w:instrText>
            </w:r>
            <w:r>
              <w:rPr>
                <w:noProof/>
                <w:webHidden/>
              </w:rPr>
            </w:r>
            <w:r>
              <w:rPr>
                <w:noProof/>
                <w:webHidden/>
              </w:rPr>
              <w:fldChar w:fldCharType="separate"/>
            </w:r>
            <w:r w:rsidR="00B46929">
              <w:rPr>
                <w:noProof/>
                <w:webHidden/>
              </w:rPr>
              <w:t>3</w:t>
            </w:r>
            <w:r>
              <w:rPr>
                <w:noProof/>
                <w:webHidden/>
              </w:rPr>
              <w:fldChar w:fldCharType="end"/>
            </w:r>
          </w:hyperlink>
        </w:p>
        <w:p w14:paraId="448E0EAC" w14:textId="3EAF0213" w:rsidR="003A3414" w:rsidRDefault="003A3414">
          <w:pPr>
            <w:pStyle w:val="TOC1"/>
            <w:tabs>
              <w:tab w:val="right" w:leader="dot" w:pos="8630"/>
            </w:tabs>
            <w:rPr>
              <w:noProof/>
            </w:rPr>
          </w:pPr>
          <w:hyperlink w:anchor="_Toc228937355" w:history="1">
            <w:r w:rsidRPr="00F17CFF">
              <w:rPr>
                <w:rStyle w:val="Hyperlink"/>
                <w:noProof/>
              </w:rPr>
              <w:t>2. User Profiles</w:t>
            </w:r>
            <w:r>
              <w:rPr>
                <w:noProof/>
                <w:webHidden/>
              </w:rPr>
              <w:tab/>
            </w:r>
            <w:r>
              <w:rPr>
                <w:noProof/>
                <w:webHidden/>
              </w:rPr>
              <w:fldChar w:fldCharType="begin"/>
            </w:r>
            <w:r>
              <w:rPr>
                <w:noProof/>
                <w:webHidden/>
              </w:rPr>
              <w:instrText xml:space="preserve"> PAGEREF _Toc228937355 \h </w:instrText>
            </w:r>
            <w:r>
              <w:rPr>
                <w:noProof/>
                <w:webHidden/>
              </w:rPr>
            </w:r>
            <w:r>
              <w:rPr>
                <w:noProof/>
                <w:webHidden/>
              </w:rPr>
              <w:fldChar w:fldCharType="separate"/>
            </w:r>
            <w:r w:rsidR="00B46929">
              <w:rPr>
                <w:noProof/>
                <w:webHidden/>
              </w:rPr>
              <w:t>5</w:t>
            </w:r>
            <w:r>
              <w:rPr>
                <w:noProof/>
                <w:webHidden/>
              </w:rPr>
              <w:fldChar w:fldCharType="end"/>
            </w:r>
          </w:hyperlink>
        </w:p>
        <w:p w14:paraId="18D5A564" w14:textId="2F7337F4" w:rsidR="003A3414" w:rsidRDefault="003A3414">
          <w:pPr>
            <w:pStyle w:val="TOC1"/>
            <w:tabs>
              <w:tab w:val="right" w:leader="dot" w:pos="8630"/>
            </w:tabs>
            <w:rPr>
              <w:noProof/>
            </w:rPr>
          </w:pPr>
          <w:hyperlink w:anchor="_Toc228937356" w:history="1">
            <w:r w:rsidRPr="00F17CFF">
              <w:rPr>
                <w:rStyle w:val="Hyperlink"/>
                <w:noProof/>
              </w:rPr>
              <w:t>3. Properties</w:t>
            </w:r>
            <w:r>
              <w:rPr>
                <w:noProof/>
                <w:webHidden/>
              </w:rPr>
              <w:tab/>
            </w:r>
            <w:r>
              <w:rPr>
                <w:noProof/>
                <w:webHidden/>
              </w:rPr>
              <w:fldChar w:fldCharType="begin"/>
            </w:r>
            <w:r>
              <w:rPr>
                <w:noProof/>
                <w:webHidden/>
              </w:rPr>
              <w:instrText xml:space="preserve"> PAGEREF _Toc228937356 \h </w:instrText>
            </w:r>
            <w:r>
              <w:rPr>
                <w:noProof/>
                <w:webHidden/>
              </w:rPr>
            </w:r>
            <w:r>
              <w:rPr>
                <w:noProof/>
                <w:webHidden/>
              </w:rPr>
              <w:fldChar w:fldCharType="separate"/>
            </w:r>
            <w:r w:rsidR="00B46929">
              <w:rPr>
                <w:noProof/>
                <w:webHidden/>
              </w:rPr>
              <w:t>6</w:t>
            </w:r>
            <w:r>
              <w:rPr>
                <w:noProof/>
                <w:webHidden/>
              </w:rPr>
              <w:fldChar w:fldCharType="end"/>
            </w:r>
          </w:hyperlink>
        </w:p>
        <w:p w14:paraId="5736BD0D" w14:textId="2A64826E" w:rsidR="003A3414" w:rsidRDefault="003A3414">
          <w:pPr>
            <w:pStyle w:val="TOC1"/>
            <w:tabs>
              <w:tab w:val="right" w:leader="dot" w:pos="8630"/>
            </w:tabs>
            <w:rPr>
              <w:noProof/>
            </w:rPr>
          </w:pPr>
          <w:hyperlink w:anchor="_Toc228937357" w:history="1">
            <w:r w:rsidRPr="00F17CFF">
              <w:rPr>
                <w:rStyle w:val="Hyperlink"/>
                <w:noProof/>
              </w:rPr>
              <w:t>4. Bidding</w:t>
            </w:r>
            <w:r>
              <w:rPr>
                <w:noProof/>
                <w:webHidden/>
              </w:rPr>
              <w:tab/>
            </w:r>
            <w:r>
              <w:rPr>
                <w:noProof/>
                <w:webHidden/>
              </w:rPr>
              <w:fldChar w:fldCharType="begin"/>
            </w:r>
            <w:r>
              <w:rPr>
                <w:noProof/>
                <w:webHidden/>
              </w:rPr>
              <w:instrText xml:space="preserve"> PAGEREF _Toc228937357 \h </w:instrText>
            </w:r>
            <w:r>
              <w:rPr>
                <w:noProof/>
                <w:webHidden/>
              </w:rPr>
            </w:r>
            <w:r>
              <w:rPr>
                <w:noProof/>
                <w:webHidden/>
              </w:rPr>
              <w:fldChar w:fldCharType="separate"/>
            </w:r>
            <w:r w:rsidR="00B46929">
              <w:rPr>
                <w:noProof/>
                <w:webHidden/>
              </w:rPr>
              <w:t>9</w:t>
            </w:r>
            <w:r>
              <w:rPr>
                <w:noProof/>
                <w:webHidden/>
              </w:rPr>
              <w:fldChar w:fldCharType="end"/>
            </w:r>
          </w:hyperlink>
        </w:p>
        <w:p w14:paraId="69FF7FC0" w14:textId="4592B3FB" w:rsidR="003A3414" w:rsidRDefault="003A3414">
          <w:pPr>
            <w:pStyle w:val="TOC1"/>
            <w:tabs>
              <w:tab w:val="right" w:leader="dot" w:pos="8630"/>
            </w:tabs>
            <w:rPr>
              <w:noProof/>
            </w:rPr>
          </w:pPr>
          <w:hyperlink w:anchor="_Toc228937358" w:history="1">
            <w:r w:rsidRPr="00F17CFF">
              <w:rPr>
                <w:rStyle w:val="Hyperlink"/>
                <w:noProof/>
              </w:rPr>
              <w:t>5. Contracts</w:t>
            </w:r>
            <w:r>
              <w:rPr>
                <w:noProof/>
                <w:webHidden/>
              </w:rPr>
              <w:tab/>
            </w:r>
            <w:r>
              <w:rPr>
                <w:noProof/>
                <w:webHidden/>
              </w:rPr>
              <w:fldChar w:fldCharType="begin"/>
            </w:r>
            <w:r>
              <w:rPr>
                <w:noProof/>
                <w:webHidden/>
              </w:rPr>
              <w:instrText xml:space="preserve"> PAGEREF _Toc228937358 \h </w:instrText>
            </w:r>
            <w:r>
              <w:rPr>
                <w:noProof/>
                <w:webHidden/>
              </w:rPr>
            </w:r>
            <w:r>
              <w:rPr>
                <w:noProof/>
                <w:webHidden/>
              </w:rPr>
              <w:fldChar w:fldCharType="separate"/>
            </w:r>
            <w:r w:rsidR="00B46929">
              <w:rPr>
                <w:noProof/>
                <w:webHidden/>
              </w:rPr>
              <w:t>12</w:t>
            </w:r>
            <w:r>
              <w:rPr>
                <w:noProof/>
                <w:webHidden/>
              </w:rPr>
              <w:fldChar w:fldCharType="end"/>
            </w:r>
          </w:hyperlink>
        </w:p>
        <w:p w14:paraId="09D4D566" w14:textId="72BC1C5F" w:rsidR="003A3414" w:rsidRDefault="003A3414">
          <w:pPr>
            <w:pStyle w:val="TOC1"/>
            <w:tabs>
              <w:tab w:val="right" w:leader="dot" w:pos="8630"/>
            </w:tabs>
            <w:rPr>
              <w:noProof/>
            </w:rPr>
          </w:pPr>
          <w:hyperlink w:anchor="_Toc228937359" w:history="1">
            <w:r w:rsidRPr="00F17CFF">
              <w:rPr>
                <w:rStyle w:val="Hyperlink"/>
                <w:noProof/>
              </w:rPr>
              <w:t>6. Payments</w:t>
            </w:r>
            <w:r>
              <w:rPr>
                <w:noProof/>
                <w:webHidden/>
              </w:rPr>
              <w:tab/>
            </w:r>
            <w:r>
              <w:rPr>
                <w:noProof/>
                <w:webHidden/>
              </w:rPr>
              <w:fldChar w:fldCharType="begin"/>
            </w:r>
            <w:r>
              <w:rPr>
                <w:noProof/>
                <w:webHidden/>
              </w:rPr>
              <w:instrText xml:space="preserve"> PAGEREF _Toc228937359 \h </w:instrText>
            </w:r>
            <w:r>
              <w:rPr>
                <w:noProof/>
                <w:webHidden/>
              </w:rPr>
            </w:r>
            <w:r>
              <w:rPr>
                <w:noProof/>
                <w:webHidden/>
              </w:rPr>
              <w:fldChar w:fldCharType="separate"/>
            </w:r>
            <w:r w:rsidR="00B46929">
              <w:rPr>
                <w:noProof/>
                <w:webHidden/>
              </w:rPr>
              <w:t>14</w:t>
            </w:r>
            <w:r>
              <w:rPr>
                <w:noProof/>
                <w:webHidden/>
              </w:rPr>
              <w:fldChar w:fldCharType="end"/>
            </w:r>
          </w:hyperlink>
        </w:p>
        <w:p w14:paraId="450B6C11" w14:textId="558771F0" w:rsidR="003A3414" w:rsidRDefault="003A3414">
          <w:pPr>
            <w:pStyle w:val="TOC1"/>
            <w:tabs>
              <w:tab w:val="right" w:leader="dot" w:pos="8630"/>
            </w:tabs>
            <w:rPr>
              <w:noProof/>
            </w:rPr>
          </w:pPr>
          <w:hyperlink w:anchor="_Toc228937360" w:history="1">
            <w:r w:rsidRPr="00F17CFF">
              <w:rPr>
                <w:rStyle w:val="Hyperlink"/>
                <w:noProof/>
              </w:rPr>
              <w:t>7. Messaging</w:t>
            </w:r>
            <w:r>
              <w:rPr>
                <w:noProof/>
                <w:webHidden/>
              </w:rPr>
              <w:tab/>
            </w:r>
            <w:r>
              <w:rPr>
                <w:noProof/>
                <w:webHidden/>
              </w:rPr>
              <w:fldChar w:fldCharType="begin"/>
            </w:r>
            <w:r>
              <w:rPr>
                <w:noProof/>
                <w:webHidden/>
              </w:rPr>
              <w:instrText xml:space="preserve"> PAGEREF _Toc228937360 \h </w:instrText>
            </w:r>
            <w:r>
              <w:rPr>
                <w:noProof/>
                <w:webHidden/>
              </w:rPr>
            </w:r>
            <w:r>
              <w:rPr>
                <w:noProof/>
                <w:webHidden/>
              </w:rPr>
              <w:fldChar w:fldCharType="separate"/>
            </w:r>
            <w:r w:rsidR="00B46929">
              <w:rPr>
                <w:noProof/>
                <w:webHidden/>
              </w:rPr>
              <w:t>16</w:t>
            </w:r>
            <w:r>
              <w:rPr>
                <w:noProof/>
                <w:webHidden/>
              </w:rPr>
              <w:fldChar w:fldCharType="end"/>
            </w:r>
          </w:hyperlink>
        </w:p>
        <w:p w14:paraId="623DA2FD" w14:textId="3254C488" w:rsidR="003A3414" w:rsidRDefault="003A3414">
          <w:pPr>
            <w:pStyle w:val="TOC1"/>
            <w:tabs>
              <w:tab w:val="right" w:leader="dot" w:pos="8630"/>
            </w:tabs>
            <w:rPr>
              <w:noProof/>
            </w:rPr>
          </w:pPr>
          <w:hyperlink w:anchor="_Toc228937361" w:history="1">
            <w:r w:rsidRPr="00F17CFF">
              <w:rPr>
                <w:rStyle w:val="Hyperlink"/>
                <w:noProof/>
              </w:rPr>
              <w:t>8. Notifications</w:t>
            </w:r>
            <w:r>
              <w:rPr>
                <w:noProof/>
                <w:webHidden/>
              </w:rPr>
              <w:tab/>
            </w:r>
            <w:r>
              <w:rPr>
                <w:noProof/>
                <w:webHidden/>
              </w:rPr>
              <w:fldChar w:fldCharType="begin"/>
            </w:r>
            <w:r>
              <w:rPr>
                <w:noProof/>
                <w:webHidden/>
              </w:rPr>
              <w:instrText xml:space="preserve"> PAGEREF _Toc228937361 \h </w:instrText>
            </w:r>
            <w:r>
              <w:rPr>
                <w:noProof/>
                <w:webHidden/>
              </w:rPr>
            </w:r>
            <w:r>
              <w:rPr>
                <w:noProof/>
                <w:webHidden/>
              </w:rPr>
              <w:fldChar w:fldCharType="separate"/>
            </w:r>
            <w:r w:rsidR="00B46929">
              <w:rPr>
                <w:noProof/>
                <w:webHidden/>
              </w:rPr>
              <w:t>18</w:t>
            </w:r>
            <w:r>
              <w:rPr>
                <w:noProof/>
                <w:webHidden/>
              </w:rPr>
              <w:fldChar w:fldCharType="end"/>
            </w:r>
          </w:hyperlink>
        </w:p>
        <w:p w14:paraId="71A2A371" w14:textId="3846CB6A" w:rsidR="003A3414" w:rsidRDefault="003A3414">
          <w:pPr>
            <w:pStyle w:val="TOC1"/>
            <w:tabs>
              <w:tab w:val="right" w:leader="dot" w:pos="8630"/>
            </w:tabs>
            <w:rPr>
              <w:noProof/>
            </w:rPr>
          </w:pPr>
          <w:hyperlink w:anchor="_Toc228937362" w:history="1">
            <w:r w:rsidRPr="00F17CFF">
              <w:rPr>
                <w:rStyle w:val="Hyperlink"/>
                <w:noProof/>
              </w:rPr>
              <w:t>9. Reviews</w:t>
            </w:r>
            <w:r>
              <w:rPr>
                <w:noProof/>
                <w:webHidden/>
              </w:rPr>
              <w:tab/>
            </w:r>
            <w:r>
              <w:rPr>
                <w:noProof/>
                <w:webHidden/>
              </w:rPr>
              <w:fldChar w:fldCharType="begin"/>
            </w:r>
            <w:r>
              <w:rPr>
                <w:noProof/>
                <w:webHidden/>
              </w:rPr>
              <w:instrText xml:space="preserve"> PAGEREF _Toc228937362 \h </w:instrText>
            </w:r>
            <w:r>
              <w:rPr>
                <w:noProof/>
                <w:webHidden/>
              </w:rPr>
            </w:r>
            <w:r>
              <w:rPr>
                <w:noProof/>
                <w:webHidden/>
              </w:rPr>
              <w:fldChar w:fldCharType="separate"/>
            </w:r>
            <w:r w:rsidR="00B46929">
              <w:rPr>
                <w:noProof/>
                <w:webHidden/>
              </w:rPr>
              <w:t>20</w:t>
            </w:r>
            <w:r>
              <w:rPr>
                <w:noProof/>
                <w:webHidden/>
              </w:rPr>
              <w:fldChar w:fldCharType="end"/>
            </w:r>
          </w:hyperlink>
        </w:p>
        <w:p w14:paraId="07651699" w14:textId="21BB8D70" w:rsidR="003A3414" w:rsidRDefault="003A3414">
          <w:pPr>
            <w:pStyle w:val="TOC1"/>
            <w:tabs>
              <w:tab w:val="right" w:leader="dot" w:pos="8630"/>
            </w:tabs>
            <w:rPr>
              <w:noProof/>
            </w:rPr>
          </w:pPr>
          <w:hyperlink w:anchor="_Toc228937363" w:history="1">
            <w:r w:rsidRPr="00F17CFF">
              <w:rPr>
                <w:rStyle w:val="Hyperlink"/>
                <w:noProof/>
              </w:rPr>
              <w:t>10. Home Page</w:t>
            </w:r>
            <w:r>
              <w:rPr>
                <w:noProof/>
                <w:webHidden/>
              </w:rPr>
              <w:tab/>
            </w:r>
            <w:r>
              <w:rPr>
                <w:noProof/>
                <w:webHidden/>
              </w:rPr>
              <w:fldChar w:fldCharType="begin"/>
            </w:r>
            <w:r>
              <w:rPr>
                <w:noProof/>
                <w:webHidden/>
              </w:rPr>
              <w:instrText xml:space="preserve"> PAGEREF _Toc228937363 \h </w:instrText>
            </w:r>
            <w:r>
              <w:rPr>
                <w:noProof/>
                <w:webHidden/>
              </w:rPr>
            </w:r>
            <w:r>
              <w:rPr>
                <w:noProof/>
                <w:webHidden/>
              </w:rPr>
              <w:fldChar w:fldCharType="separate"/>
            </w:r>
            <w:r w:rsidR="00B46929">
              <w:rPr>
                <w:noProof/>
                <w:webHidden/>
              </w:rPr>
              <w:t>22</w:t>
            </w:r>
            <w:r>
              <w:rPr>
                <w:noProof/>
                <w:webHidden/>
              </w:rPr>
              <w:fldChar w:fldCharType="end"/>
            </w:r>
          </w:hyperlink>
        </w:p>
        <w:p w14:paraId="4C209877" w14:textId="7BC55B57" w:rsidR="003A3414" w:rsidRDefault="003A3414">
          <w:pPr>
            <w:pStyle w:val="TOC1"/>
            <w:tabs>
              <w:tab w:val="right" w:leader="dot" w:pos="8630"/>
            </w:tabs>
            <w:rPr>
              <w:noProof/>
            </w:rPr>
          </w:pPr>
          <w:hyperlink w:anchor="_Toc228937364" w:history="1">
            <w:r w:rsidRPr="00F17CFF">
              <w:rPr>
                <w:rStyle w:val="Hyperlink"/>
                <w:noProof/>
              </w:rPr>
              <w:t>Test Summary</w:t>
            </w:r>
            <w:r>
              <w:rPr>
                <w:noProof/>
                <w:webHidden/>
              </w:rPr>
              <w:tab/>
            </w:r>
            <w:r>
              <w:rPr>
                <w:noProof/>
                <w:webHidden/>
              </w:rPr>
              <w:fldChar w:fldCharType="begin"/>
            </w:r>
            <w:r>
              <w:rPr>
                <w:noProof/>
                <w:webHidden/>
              </w:rPr>
              <w:instrText xml:space="preserve"> PAGEREF _Toc228937364 \h </w:instrText>
            </w:r>
            <w:r>
              <w:rPr>
                <w:noProof/>
                <w:webHidden/>
              </w:rPr>
            </w:r>
            <w:r>
              <w:rPr>
                <w:noProof/>
                <w:webHidden/>
              </w:rPr>
              <w:fldChar w:fldCharType="separate"/>
            </w:r>
            <w:r w:rsidR="00B46929">
              <w:rPr>
                <w:noProof/>
                <w:webHidden/>
              </w:rPr>
              <w:t>24</w:t>
            </w:r>
            <w:r>
              <w:rPr>
                <w:noProof/>
                <w:webHidden/>
              </w:rPr>
              <w:fldChar w:fldCharType="end"/>
            </w:r>
          </w:hyperlink>
        </w:p>
        <w:p w14:paraId="1985DF81" w14:textId="172ED98E" w:rsidR="003A3414" w:rsidRDefault="003A3414">
          <w:pPr>
            <w:pStyle w:val="TOC2"/>
            <w:tabs>
              <w:tab w:val="right" w:leader="dot" w:pos="8630"/>
            </w:tabs>
            <w:rPr>
              <w:noProof/>
            </w:rPr>
          </w:pPr>
          <w:hyperlink w:anchor="_Toc228937365" w:history="1">
            <w:r w:rsidRPr="00F17CFF">
              <w:rPr>
                <w:rStyle w:val="Hyperlink"/>
                <w:noProof/>
              </w:rPr>
              <w:t>Failed Tests and Recommended Fixes</w:t>
            </w:r>
            <w:r>
              <w:rPr>
                <w:noProof/>
                <w:webHidden/>
              </w:rPr>
              <w:tab/>
            </w:r>
            <w:r>
              <w:rPr>
                <w:noProof/>
                <w:webHidden/>
              </w:rPr>
              <w:fldChar w:fldCharType="begin"/>
            </w:r>
            <w:r>
              <w:rPr>
                <w:noProof/>
                <w:webHidden/>
              </w:rPr>
              <w:instrText xml:space="preserve"> PAGEREF _Toc228937365 \h </w:instrText>
            </w:r>
            <w:r>
              <w:rPr>
                <w:noProof/>
                <w:webHidden/>
              </w:rPr>
            </w:r>
            <w:r>
              <w:rPr>
                <w:noProof/>
                <w:webHidden/>
              </w:rPr>
              <w:fldChar w:fldCharType="separate"/>
            </w:r>
            <w:r w:rsidR="00B46929">
              <w:rPr>
                <w:noProof/>
                <w:webHidden/>
              </w:rPr>
              <w:t>24</w:t>
            </w:r>
            <w:r>
              <w:rPr>
                <w:noProof/>
                <w:webHidden/>
              </w:rPr>
              <w:fldChar w:fldCharType="end"/>
            </w:r>
          </w:hyperlink>
        </w:p>
        <w:p w14:paraId="20EFA712" w14:textId="3FD71DEC" w:rsidR="003A3414" w:rsidRDefault="003A3414">
          <w:r>
            <w:rPr>
              <w:b/>
              <w:bCs/>
            </w:rPr>
            <w:fldChar w:fldCharType="end"/>
          </w:r>
        </w:p>
      </w:sdtContent>
    </w:sdt>
    <w:p w14:paraId="226DF2BE" w14:textId="77777777" w:rsidR="00FB3E19" w:rsidRDefault="00000000">
      <w:r>
        <w:fldChar w:fldCharType="begin"/>
      </w:r>
      <w:r>
        <w:instrText>TOC \o "1-3" \h \z \u</w:instrText>
      </w:r>
      <w:r>
        <w:fldChar w:fldCharType="separate"/>
      </w:r>
      <w:r>
        <w:fldChar w:fldCharType="end"/>
      </w:r>
    </w:p>
    <w:p w14:paraId="6F062E79" w14:textId="77777777" w:rsidR="00FB3E19" w:rsidRDefault="00000000">
      <w:r>
        <w:br w:type="page"/>
      </w:r>
    </w:p>
    <w:p w14:paraId="5B31D4C9" w14:textId="77777777" w:rsidR="00FB3E19" w:rsidRDefault="00000000">
      <w:pPr>
        <w:pStyle w:val="Heading1"/>
      </w:pPr>
      <w:bookmarkStart w:id="0" w:name="_Toc228937353"/>
      <w:r>
        <w:lastRenderedPageBreak/>
        <w:t>Introduction</w:t>
      </w:r>
      <w:bookmarkEnd w:id="0"/>
    </w:p>
    <w:p w14:paraId="21BD148A" w14:textId="77777777" w:rsidR="00FB3E19" w:rsidRDefault="00000000">
      <w:r>
        <w:br/>
        <w:t>BidNest is a Django-based student accommodation bidding platform designed to connect students with landlords through a secure bidding and contract management system. The platform includes modules for authentication, property management, bidding, messaging, contracts, payments, notifications, and reviews.</w:t>
      </w:r>
      <w:r>
        <w:br/>
      </w:r>
      <w:r>
        <w:br/>
        <w:t>This report documents the execution results of functional testing performed on the BidNest application. The purpose of testing was to validate core business functionality, identify defects, and verify expected system behavior across all major modules.</w:t>
      </w:r>
      <w:r>
        <w:br/>
      </w:r>
    </w:p>
    <w:p w14:paraId="6DC9ACB9" w14:textId="77777777" w:rsidR="00FB3E19" w:rsidRDefault="00000000">
      <w:pPr>
        <w:pStyle w:val="Heading1"/>
      </w:pPr>
      <w:bookmarkStart w:id="1" w:name="_Toc228937354"/>
      <w:r>
        <w:t>1. Authentication</w:t>
      </w:r>
      <w:bookmarkEnd w:id="1"/>
    </w:p>
    <w:tbl>
      <w:tblPr>
        <w:tblStyle w:val="TableGrid"/>
        <w:tblW w:w="0" w:type="auto"/>
        <w:tblLook w:val="04A0" w:firstRow="1" w:lastRow="0" w:firstColumn="1" w:lastColumn="0" w:noHBand="0" w:noVBand="1"/>
      </w:tblPr>
      <w:tblGrid>
        <w:gridCol w:w="4320"/>
        <w:gridCol w:w="4320"/>
      </w:tblGrid>
      <w:tr w:rsidR="00FB3E19" w14:paraId="0D67FADC" w14:textId="77777777">
        <w:tc>
          <w:tcPr>
            <w:tcW w:w="4320" w:type="dxa"/>
          </w:tcPr>
          <w:p w14:paraId="6CF4370E" w14:textId="77777777" w:rsidR="00FB3E19" w:rsidRDefault="00000000">
            <w:r>
              <w:t>Test Case ID</w:t>
            </w:r>
          </w:p>
        </w:tc>
        <w:tc>
          <w:tcPr>
            <w:tcW w:w="4320" w:type="dxa"/>
          </w:tcPr>
          <w:p w14:paraId="6FF10C0B" w14:textId="77777777" w:rsidR="00FB3E19" w:rsidRDefault="00000000">
            <w:r>
              <w:t>TC-AUTH-01</w:t>
            </w:r>
          </w:p>
        </w:tc>
      </w:tr>
      <w:tr w:rsidR="00FB3E19" w14:paraId="3A05D49E" w14:textId="77777777">
        <w:tc>
          <w:tcPr>
            <w:tcW w:w="4320" w:type="dxa"/>
          </w:tcPr>
          <w:p w14:paraId="690F7CF2" w14:textId="77777777" w:rsidR="00FB3E19" w:rsidRDefault="00000000">
            <w:r>
              <w:t>Test Case Name</w:t>
            </w:r>
          </w:p>
        </w:tc>
        <w:tc>
          <w:tcPr>
            <w:tcW w:w="4320" w:type="dxa"/>
          </w:tcPr>
          <w:p w14:paraId="12394481" w14:textId="77777777" w:rsidR="00FB3E19" w:rsidRDefault="00000000">
            <w:r>
              <w:t>Student registration with valid data</w:t>
            </w:r>
          </w:p>
        </w:tc>
      </w:tr>
      <w:tr w:rsidR="00FB3E19" w14:paraId="6FB862FE" w14:textId="77777777">
        <w:tc>
          <w:tcPr>
            <w:tcW w:w="4320" w:type="dxa"/>
          </w:tcPr>
          <w:p w14:paraId="0CBA7D61" w14:textId="77777777" w:rsidR="00FB3E19" w:rsidRDefault="00000000">
            <w:r>
              <w:t>Module</w:t>
            </w:r>
          </w:p>
        </w:tc>
        <w:tc>
          <w:tcPr>
            <w:tcW w:w="4320" w:type="dxa"/>
          </w:tcPr>
          <w:p w14:paraId="6968ACC1" w14:textId="2B44B00E" w:rsidR="00FB3E19" w:rsidRDefault="00000000">
            <w:r>
              <w:t>Authentication</w:t>
            </w:r>
          </w:p>
        </w:tc>
      </w:tr>
      <w:tr w:rsidR="00FB3E19" w14:paraId="72E22EA7" w14:textId="77777777">
        <w:tc>
          <w:tcPr>
            <w:tcW w:w="4320" w:type="dxa"/>
          </w:tcPr>
          <w:p w14:paraId="0FBAA648" w14:textId="77777777" w:rsidR="00FB3E19" w:rsidRDefault="00000000">
            <w:r>
              <w:t>Preconditions</w:t>
            </w:r>
          </w:p>
        </w:tc>
        <w:tc>
          <w:tcPr>
            <w:tcW w:w="4320" w:type="dxa"/>
          </w:tcPr>
          <w:p w14:paraId="0689E350" w14:textId="77777777" w:rsidR="00FB3E19" w:rsidRDefault="00000000">
            <w:r>
              <w:t>Application running and test user available</w:t>
            </w:r>
          </w:p>
        </w:tc>
      </w:tr>
      <w:tr w:rsidR="00FB3E19" w14:paraId="0B8E746F" w14:textId="77777777">
        <w:tc>
          <w:tcPr>
            <w:tcW w:w="4320" w:type="dxa"/>
          </w:tcPr>
          <w:p w14:paraId="6A24BE84" w14:textId="77777777" w:rsidR="00FB3E19" w:rsidRDefault="00000000">
            <w:r>
              <w:t>Test Steps</w:t>
            </w:r>
          </w:p>
        </w:tc>
        <w:tc>
          <w:tcPr>
            <w:tcW w:w="4320" w:type="dxa"/>
          </w:tcPr>
          <w:p w14:paraId="1EADC5EA" w14:textId="77777777" w:rsidR="00FB3E19" w:rsidRDefault="00000000">
            <w:r>
              <w:t>Execute the relevant workflow and validate results</w:t>
            </w:r>
          </w:p>
        </w:tc>
      </w:tr>
      <w:tr w:rsidR="00FB3E19" w14:paraId="5A0F2AEA" w14:textId="77777777">
        <w:tc>
          <w:tcPr>
            <w:tcW w:w="4320" w:type="dxa"/>
          </w:tcPr>
          <w:p w14:paraId="7315724E" w14:textId="77777777" w:rsidR="00FB3E19" w:rsidRDefault="00000000">
            <w:r>
              <w:t>Expected Result</w:t>
            </w:r>
          </w:p>
        </w:tc>
        <w:tc>
          <w:tcPr>
            <w:tcW w:w="4320" w:type="dxa"/>
          </w:tcPr>
          <w:p w14:paraId="18CF0C14" w14:textId="77777777" w:rsidR="00FB3E19" w:rsidRDefault="00000000">
            <w:r>
              <w:t>System performs expected operation successfully</w:t>
            </w:r>
          </w:p>
        </w:tc>
      </w:tr>
      <w:tr w:rsidR="00FB3E19" w14:paraId="42ACC18D" w14:textId="77777777">
        <w:tc>
          <w:tcPr>
            <w:tcW w:w="4320" w:type="dxa"/>
          </w:tcPr>
          <w:p w14:paraId="12EE3012" w14:textId="77777777" w:rsidR="00FB3E19" w:rsidRDefault="00000000">
            <w:r>
              <w:t>Actual Result</w:t>
            </w:r>
          </w:p>
        </w:tc>
        <w:tc>
          <w:tcPr>
            <w:tcW w:w="4320" w:type="dxa"/>
          </w:tcPr>
          <w:p w14:paraId="56B6ECF1" w14:textId="77777777" w:rsidR="00FB3E19" w:rsidRDefault="00000000">
            <w:r>
              <w:t>Account created successfully and redirected to property list</w:t>
            </w:r>
          </w:p>
        </w:tc>
      </w:tr>
      <w:tr w:rsidR="00FB3E19" w14:paraId="0A761308" w14:textId="77777777">
        <w:tc>
          <w:tcPr>
            <w:tcW w:w="4320" w:type="dxa"/>
          </w:tcPr>
          <w:p w14:paraId="788A1C8E" w14:textId="77777777" w:rsidR="00FB3E19" w:rsidRDefault="00000000">
            <w:r>
              <w:t>Status</w:t>
            </w:r>
          </w:p>
        </w:tc>
        <w:tc>
          <w:tcPr>
            <w:tcW w:w="4320" w:type="dxa"/>
          </w:tcPr>
          <w:p w14:paraId="657667B9" w14:textId="77777777" w:rsidR="00FB3E19" w:rsidRDefault="00000000">
            <w:r>
              <w:rPr>
                <w:color w:val="008000"/>
              </w:rPr>
              <w:t>Pass</w:t>
            </w:r>
          </w:p>
        </w:tc>
      </w:tr>
      <w:tr w:rsidR="00FB3E19" w14:paraId="48504AAF" w14:textId="77777777">
        <w:tc>
          <w:tcPr>
            <w:tcW w:w="4320" w:type="dxa"/>
          </w:tcPr>
          <w:p w14:paraId="6EC4BFD1" w14:textId="77777777" w:rsidR="00FB3E19" w:rsidRDefault="00000000">
            <w:r>
              <w:t>Priority</w:t>
            </w:r>
          </w:p>
        </w:tc>
        <w:tc>
          <w:tcPr>
            <w:tcW w:w="4320" w:type="dxa"/>
          </w:tcPr>
          <w:p w14:paraId="0CFFB1AF" w14:textId="77777777" w:rsidR="00FB3E19" w:rsidRDefault="00000000">
            <w:r>
              <w:t>High</w:t>
            </w:r>
          </w:p>
        </w:tc>
      </w:tr>
    </w:tbl>
    <w:p w14:paraId="4B4DF9AF"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0C9B23B" w14:textId="77777777">
        <w:tc>
          <w:tcPr>
            <w:tcW w:w="4320" w:type="dxa"/>
          </w:tcPr>
          <w:p w14:paraId="09708DD0" w14:textId="77777777" w:rsidR="00FB3E19" w:rsidRDefault="00000000">
            <w:r>
              <w:t>Test Case ID</w:t>
            </w:r>
          </w:p>
        </w:tc>
        <w:tc>
          <w:tcPr>
            <w:tcW w:w="4320" w:type="dxa"/>
          </w:tcPr>
          <w:p w14:paraId="3DFD12DE" w14:textId="77777777" w:rsidR="00FB3E19" w:rsidRDefault="00000000">
            <w:r>
              <w:t>TC-AUTH-02</w:t>
            </w:r>
          </w:p>
        </w:tc>
      </w:tr>
      <w:tr w:rsidR="00FB3E19" w14:paraId="3D86E867" w14:textId="77777777">
        <w:tc>
          <w:tcPr>
            <w:tcW w:w="4320" w:type="dxa"/>
          </w:tcPr>
          <w:p w14:paraId="44C74445" w14:textId="77777777" w:rsidR="00FB3E19" w:rsidRDefault="00000000">
            <w:r>
              <w:t>Test Case Name</w:t>
            </w:r>
          </w:p>
        </w:tc>
        <w:tc>
          <w:tcPr>
            <w:tcW w:w="4320" w:type="dxa"/>
          </w:tcPr>
          <w:p w14:paraId="2B92E5CE" w14:textId="77777777" w:rsidR="00FB3E19" w:rsidRDefault="00000000">
            <w:r>
              <w:t>Student registration with duplicate email</w:t>
            </w:r>
          </w:p>
        </w:tc>
      </w:tr>
      <w:tr w:rsidR="00FB3E19" w14:paraId="6DE4A088" w14:textId="77777777">
        <w:tc>
          <w:tcPr>
            <w:tcW w:w="4320" w:type="dxa"/>
          </w:tcPr>
          <w:p w14:paraId="7B8E85B7" w14:textId="77777777" w:rsidR="00FB3E19" w:rsidRDefault="00000000">
            <w:r>
              <w:t>Module</w:t>
            </w:r>
          </w:p>
        </w:tc>
        <w:tc>
          <w:tcPr>
            <w:tcW w:w="4320" w:type="dxa"/>
          </w:tcPr>
          <w:p w14:paraId="25ACB691" w14:textId="2002F58A" w:rsidR="00FB3E19" w:rsidRDefault="00000000">
            <w:r>
              <w:t>Authentication</w:t>
            </w:r>
          </w:p>
        </w:tc>
      </w:tr>
      <w:tr w:rsidR="00FB3E19" w14:paraId="62626754" w14:textId="77777777">
        <w:tc>
          <w:tcPr>
            <w:tcW w:w="4320" w:type="dxa"/>
          </w:tcPr>
          <w:p w14:paraId="76EF62A9" w14:textId="77777777" w:rsidR="00FB3E19" w:rsidRDefault="00000000">
            <w:r>
              <w:t>Preconditions</w:t>
            </w:r>
          </w:p>
        </w:tc>
        <w:tc>
          <w:tcPr>
            <w:tcW w:w="4320" w:type="dxa"/>
          </w:tcPr>
          <w:p w14:paraId="58A8E4E7" w14:textId="77777777" w:rsidR="00FB3E19" w:rsidRDefault="00000000">
            <w:r>
              <w:t>Application running and test user available</w:t>
            </w:r>
          </w:p>
        </w:tc>
      </w:tr>
      <w:tr w:rsidR="00FB3E19" w14:paraId="53E19115" w14:textId="77777777">
        <w:tc>
          <w:tcPr>
            <w:tcW w:w="4320" w:type="dxa"/>
          </w:tcPr>
          <w:p w14:paraId="7422F38E" w14:textId="77777777" w:rsidR="00FB3E19" w:rsidRDefault="00000000">
            <w:r>
              <w:t>Test Steps</w:t>
            </w:r>
          </w:p>
        </w:tc>
        <w:tc>
          <w:tcPr>
            <w:tcW w:w="4320" w:type="dxa"/>
          </w:tcPr>
          <w:p w14:paraId="7BE679F4" w14:textId="77777777" w:rsidR="00FB3E19" w:rsidRDefault="00000000">
            <w:r>
              <w:t>Execute the relevant workflow and validate results</w:t>
            </w:r>
          </w:p>
        </w:tc>
      </w:tr>
      <w:tr w:rsidR="00FB3E19" w14:paraId="782B011F" w14:textId="77777777">
        <w:tc>
          <w:tcPr>
            <w:tcW w:w="4320" w:type="dxa"/>
          </w:tcPr>
          <w:p w14:paraId="0F87ADD2" w14:textId="77777777" w:rsidR="00FB3E19" w:rsidRDefault="00000000">
            <w:r>
              <w:t>Expected Result</w:t>
            </w:r>
          </w:p>
        </w:tc>
        <w:tc>
          <w:tcPr>
            <w:tcW w:w="4320" w:type="dxa"/>
          </w:tcPr>
          <w:p w14:paraId="632406F0" w14:textId="77777777" w:rsidR="00FB3E19" w:rsidRDefault="00000000">
            <w:r>
              <w:t>System performs expected operation successfully</w:t>
            </w:r>
          </w:p>
        </w:tc>
      </w:tr>
      <w:tr w:rsidR="00FB3E19" w14:paraId="29653428" w14:textId="77777777">
        <w:tc>
          <w:tcPr>
            <w:tcW w:w="4320" w:type="dxa"/>
          </w:tcPr>
          <w:p w14:paraId="24D6FD98" w14:textId="77777777" w:rsidR="00FB3E19" w:rsidRDefault="00000000">
            <w:r>
              <w:t>Actual Result</w:t>
            </w:r>
          </w:p>
        </w:tc>
        <w:tc>
          <w:tcPr>
            <w:tcW w:w="4320" w:type="dxa"/>
          </w:tcPr>
          <w:p w14:paraId="66CB8975" w14:textId="77777777" w:rsidR="00FB3E19" w:rsidRDefault="00000000">
            <w:r>
              <w:t>Validation error shown</w:t>
            </w:r>
          </w:p>
        </w:tc>
      </w:tr>
      <w:tr w:rsidR="00FB3E19" w14:paraId="6D6552FD" w14:textId="77777777">
        <w:tc>
          <w:tcPr>
            <w:tcW w:w="4320" w:type="dxa"/>
          </w:tcPr>
          <w:p w14:paraId="2A8EB687" w14:textId="77777777" w:rsidR="00FB3E19" w:rsidRDefault="00000000">
            <w:r>
              <w:t>Status</w:t>
            </w:r>
          </w:p>
        </w:tc>
        <w:tc>
          <w:tcPr>
            <w:tcW w:w="4320" w:type="dxa"/>
          </w:tcPr>
          <w:p w14:paraId="3FFD2445" w14:textId="77777777" w:rsidR="00FB3E19" w:rsidRDefault="00000000">
            <w:r>
              <w:rPr>
                <w:color w:val="008000"/>
              </w:rPr>
              <w:t>Pass</w:t>
            </w:r>
          </w:p>
        </w:tc>
      </w:tr>
      <w:tr w:rsidR="00FB3E19" w14:paraId="2E4579FF" w14:textId="77777777">
        <w:tc>
          <w:tcPr>
            <w:tcW w:w="4320" w:type="dxa"/>
          </w:tcPr>
          <w:p w14:paraId="632DB1A3" w14:textId="77777777" w:rsidR="00FB3E19" w:rsidRDefault="00000000">
            <w:r>
              <w:t>Priority</w:t>
            </w:r>
          </w:p>
        </w:tc>
        <w:tc>
          <w:tcPr>
            <w:tcW w:w="4320" w:type="dxa"/>
          </w:tcPr>
          <w:p w14:paraId="6B04B29F" w14:textId="77777777" w:rsidR="00FB3E19" w:rsidRDefault="00000000">
            <w:r>
              <w:t>High</w:t>
            </w:r>
          </w:p>
        </w:tc>
      </w:tr>
    </w:tbl>
    <w:p w14:paraId="3A65E568"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666A9046" w14:textId="77777777">
        <w:tc>
          <w:tcPr>
            <w:tcW w:w="4320" w:type="dxa"/>
          </w:tcPr>
          <w:p w14:paraId="721EA257" w14:textId="77777777" w:rsidR="00FB3E19" w:rsidRDefault="00000000">
            <w:r>
              <w:t>Test Case ID</w:t>
            </w:r>
          </w:p>
        </w:tc>
        <w:tc>
          <w:tcPr>
            <w:tcW w:w="4320" w:type="dxa"/>
          </w:tcPr>
          <w:p w14:paraId="1C46E276" w14:textId="77777777" w:rsidR="00FB3E19" w:rsidRDefault="00000000">
            <w:r>
              <w:t>TC-AUTH-03</w:t>
            </w:r>
          </w:p>
        </w:tc>
      </w:tr>
      <w:tr w:rsidR="00FB3E19" w14:paraId="1139BF42" w14:textId="77777777">
        <w:tc>
          <w:tcPr>
            <w:tcW w:w="4320" w:type="dxa"/>
          </w:tcPr>
          <w:p w14:paraId="212DAB3E" w14:textId="77777777" w:rsidR="00FB3E19" w:rsidRDefault="00000000">
            <w:r>
              <w:t>Test Case Name</w:t>
            </w:r>
          </w:p>
        </w:tc>
        <w:tc>
          <w:tcPr>
            <w:tcW w:w="4320" w:type="dxa"/>
          </w:tcPr>
          <w:p w14:paraId="700F2CE2" w14:textId="77777777" w:rsidR="00FB3E19" w:rsidRDefault="00000000">
            <w:r>
              <w:t>Landlord registration with valid data</w:t>
            </w:r>
          </w:p>
        </w:tc>
      </w:tr>
      <w:tr w:rsidR="00FB3E19" w14:paraId="2B1529DC" w14:textId="77777777">
        <w:tc>
          <w:tcPr>
            <w:tcW w:w="4320" w:type="dxa"/>
          </w:tcPr>
          <w:p w14:paraId="6F6B02D7" w14:textId="77777777" w:rsidR="00FB3E19" w:rsidRDefault="00000000">
            <w:r>
              <w:t>Module</w:t>
            </w:r>
          </w:p>
        </w:tc>
        <w:tc>
          <w:tcPr>
            <w:tcW w:w="4320" w:type="dxa"/>
          </w:tcPr>
          <w:p w14:paraId="7758F753" w14:textId="46C97A48" w:rsidR="00FB3E19" w:rsidRDefault="00000000">
            <w:r>
              <w:t>Authentication</w:t>
            </w:r>
          </w:p>
        </w:tc>
      </w:tr>
      <w:tr w:rsidR="00FB3E19" w14:paraId="63C75236" w14:textId="77777777">
        <w:tc>
          <w:tcPr>
            <w:tcW w:w="4320" w:type="dxa"/>
          </w:tcPr>
          <w:p w14:paraId="65F39664" w14:textId="77777777" w:rsidR="00FB3E19" w:rsidRDefault="00000000">
            <w:r>
              <w:t>Preconditions</w:t>
            </w:r>
          </w:p>
        </w:tc>
        <w:tc>
          <w:tcPr>
            <w:tcW w:w="4320" w:type="dxa"/>
          </w:tcPr>
          <w:p w14:paraId="4CDD6061" w14:textId="77777777" w:rsidR="00FB3E19" w:rsidRDefault="00000000">
            <w:r>
              <w:t>Application running and test user available</w:t>
            </w:r>
          </w:p>
        </w:tc>
      </w:tr>
      <w:tr w:rsidR="00FB3E19" w14:paraId="492C7406" w14:textId="77777777">
        <w:tc>
          <w:tcPr>
            <w:tcW w:w="4320" w:type="dxa"/>
          </w:tcPr>
          <w:p w14:paraId="70A9CDD0" w14:textId="77777777" w:rsidR="00FB3E19" w:rsidRDefault="00000000">
            <w:r>
              <w:t>Test Steps</w:t>
            </w:r>
          </w:p>
        </w:tc>
        <w:tc>
          <w:tcPr>
            <w:tcW w:w="4320" w:type="dxa"/>
          </w:tcPr>
          <w:p w14:paraId="3D49897E" w14:textId="77777777" w:rsidR="00FB3E19" w:rsidRDefault="00000000">
            <w:r>
              <w:t xml:space="preserve">Execute the relevant workflow and validate </w:t>
            </w:r>
            <w:r>
              <w:lastRenderedPageBreak/>
              <w:t>results</w:t>
            </w:r>
          </w:p>
        </w:tc>
      </w:tr>
      <w:tr w:rsidR="00FB3E19" w14:paraId="3BD8C49A" w14:textId="77777777">
        <w:tc>
          <w:tcPr>
            <w:tcW w:w="4320" w:type="dxa"/>
          </w:tcPr>
          <w:p w14:paraId="496BEE6F" w14:textId="77777777" w:rsidR="00FB3E19" w:rsidRDefault="00000000">
            <w:r>
              <w:lastRenderedPageBreak/>
              <w:t>Expected Result</w:t>
            </w:r>
          </w:p>
        </w:tc>
        <w:tc>
          <w:tcPr>
            <w:tcW w:w="4320" w:type="dxa"/>
          </w:tcPr>
          <w:p w14:paraId="4CA6F383" w14:textId="77777777" w:rsidR="00FB3E19" w:rsidRDefault="00000000">
            <w:r>
              <w:t>System performs expected operation successfully</w:t>
            </w:r>
          </w:p>
        </w:tc>
      </w:tr>
      <w:tr w:rsidR="00FB3E19" w14:paraId="219E0DA2" w14:textId="77777777">
        <w:tc>
          <w:tcPr>
            <w:tcW w:w="4320" w:type="dxa"/>
          </w:tcPr>
          <w:p w14:paraId="05FB23E3" w14:textId="77777777" w:rsidR="00FB3E19" w:rsidRDefault="00000000">
            <w:r>
              <w:t>Actual Result</w:t>
            </w:r>
          </w:p>
        </w:tc>
        <w:tc>
          <w:tcPr>
            <w:tcW w:w="4320" w:type="dxa"/>
          </w:tcPr>
          <w:p w14:paraId="0E9C6A13" w14:textId="77777777" w:rsidR="00FB3E19" w:rsidRDefault="00000000">
            <w:r>
              <w:t>Redirected to landlord dashboard</w:t>
            </w:r>
          </w:p>
        </w:tc>
      </w:tr>
      <w:tr w:rsidR="00FB3E19" w14:paraId="3E772978" w14:textId="77777777">
        <w:tc>
          <w:tcPr>
            <w:tcW w:w="4320" w:type="dxa"/>
          </w:tcPr>
          <w:p w14:paraId="477DB234" w14:textId="77777777" w:rsidR="00FB3E19" w:rsidRDefault="00000000">
            <w:r>
              <w:t>Status</w:t>
            </w:r>
          </w:p>
        </w:tc>
        <w:tc>
          <w:tcPr>
            <w:tcW w:w="4320" w:type="dxa"/>
          </w:tcPr>
          <w:p w14:paraId="3C2A5121" w14:textId="77777777" w:rsidR="00FB3E19" w:rsidRDefault="00000000">
            <w:r>
              <w:rPr>
                <w:color w:val="008000"/>
              </w:rPr>
              <w:t>Pass</w:t>
            </w:r>
          </w:p>
        </w:tc>
      </w:tr>
      <w:tr w:rsidR="00FB3E19" w14:paraId="5586BE2C" w14:textId="77777777">
        <w:tc>
          <w:tcPr>
            <w:tcW w:w="4320" w:type="dxa"/>
          </w:tcPr>
          <w:p w14:paraId="7C7EA932" w14:textId="77777777" w:rsidR="00FB3E19" w:rsidRDefault="00000000">
            <w:r>
              <w:t>Priority</w:t>
            </w:r>
          </w:p>
        </w:tc>
        <w:tc>
          <w:tcPr>
            <w:tcW w:w="4320" w:type="dxa"/>
          </w:tcPr>
          <w:p w14:paraId="222DE3BE" w14:textId="77777777" w:rsidR="00FB3E19" w:rsidRDefault="00000000">
            <w:r>
              <w:t>High</w:t>
            </w:r>
          </w:p>
        </w:tc>
      </w:tr>
    </w:tbl>
    <w:p w14:paraId="2D3A8922"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06B3C990" w14:textId="77777777">
        <w:tc>
          <w:tcPr>
            <w:tcW w:w="4320" w:type="dxa"/>
          </w:tcPr>
          <w:p w14:paraId="39ABAD73" w14:textId="77777777" w:rsidR="00FB3E19" w:rsidRDefault="00000000">
            <w:r>
              <w:t>Test Case ID</w:t>
            </w:r>
          </w:p>
        </w:tc>
        <w:tc>
          <w:tcPr>
            <w:tcW w:w="4320" w:type="dxa"/>
          </w:tcPr>
          <w:p w14:paraId="0A29F54A" w14:textId="77777777" w:rsidR="00FB3E19" w:rsidRDefault="00000000">
            <w:r>
              <w:t>TC-AUTH-04</w:t>
            </w:r>
          </w:p>
        </w:tc>
      </w:tr>
      <w:tr w:rsidR="00FB3E19" w14:paraId="0C3C8F89" w14:textId="77777777">
        <w:tc>
          <w:tcPr>
            <w:tcW w:w="4320" w:type="dxa"/>
          </w:tcPr>
          <w:p w14:paraId="3A485D33" w14:textId="77777777" w:rsidR="00FB3E19" w:rsidRDefault="00000000">
            <w:r>
              <w:t>Test Case Name</w:t>
            </w:r>
          </w:p>
        </w:tc>
        <w:tc>
          <w:tcPr>
            <w:tcW w:w="4320" w:type="dxa"/>
          </w:tcPr>
          <w:p w14:paraId="052C36BC" w14:textId="77777777" w:rsidR="00FB3E19" w:rsidRDefault="00000000">
            <w:r>
              <w:t>Login with valid credentials</w:t>
            </w:r>
          </w:p>
        </w:tc>
      </w:tr>
      <w:tr w:rsidR="00FB3E19" w14:paraId="5576A086" w14:textId="77777777">
        <w:tc>
          <w:tcPr>
            <w:tcW w:w="4320" w:type="dxa"/>
          </w:tcPr>
          <w:p w14:paraId="0A5B27F4" w14:textId="77777777" w:rsidR="00FB3E19" w:rsidRDefault="00000000">
            <w:r>
              <w:t>Module</w:t>
            </w:r>
          </w:p>
        </w:tc>
        <w:tc>
          <w:tcPr>
            <w:tcW w:w="4320" w:type="dxa"/>
          </w:tcPr>
          <w:p w14:paraId="6618836C" w14:textId="3C7B80A9" w:rsidR="00FB3E19" w:rsidRDefault="00000000">
            <w:r>
              <w:t>Authentication</w:t>
            </w:r>
          </w:p>
        </w:tc>
      </w:tr>
      <w:tr w:rsidR="00FB3E19" w14:paraId="16001531" w14:textId="77777777">
        <w:tc>
          <w:tcPr>
            <w:tcW w:w="4320" w:type="dxa"/>
          </w:tcPr>
          <w:p w14:paraId="42F909CC" w14:textId="77777777" w:rsidR="00FB3E19" w:rsidRDefault="00000000">
            <w:r>
              <w:t>Preconditions</w:t>
            </w:r>
          </w:p>
        </w:tc>
        <w:tc>
          <w:tcPr>
            <w:tcW w:w="4320" w:type="dxa"/>
          </w:tcPr>
          <w:p w14:paraId="66F9BE22" w14:textId="77777777" w:rsidR="00FB3E19" w:rsidRDefault="00000000">
            <w:r>
              <w:t>Application running and test user available</w:t>
            </w:r>
          </w:p>
        </w:tc>
      </w:tr>
      <w:tr w:rsidR="00FB3E19" w14:paraId="16D39B08" w14:textId="77777777">
        <w:tc>
          <w:tcPr>
            <w:tcW w:w="4320" w:type="dxa"/>
          </w:tcPr>
          <w:p w14:paraId="1C39AF6D" w14:textId="77777777" w:rsidR="00FB3E19" w:rsidRDefault="00000000">
            <w:r>
              <w:t>Test Steps</w:t>
            </w:r>
          </w:p>
        </w:tc>
        <w:tc>
          <w:tcPr>
            <w:tcW w:w="4320" w:type="dxa"/>
          </w:tcPr>
          <w:p w14:paraId="6C0BAC08" w14:textId="77777777" w:rsidR="00FB3E19" w:rsidRDefault="00000000">
            <w:r>
              <w:t>Execute the relevant workflow and validate results</w:t>
            </w:r>
          </w:p>
        </w:tc>
      </w:tr>
      <w:tr w:rsidR="00FB3E19" w14:paraId="4793FAB2" w14:textId="77777777">
        <w:tc>
          <w:tcPr>
            <w:tcW w:w="4320" w:type="dxa"/>
          </w:tcPr>
          <w:p w14:paraId="4EEF3994" w14:textId="77777777" w:rsidR="00FB3E19" w:rsidRDefault="00000000">
            <w:r>
              <w:t>Expected Result</w:t>
            </w:r>
          </w:p>
        </w:tc>
        <w:tc>
          <w:tcPr>
            <w:tcW w:w="4320" w:type="dxa"/>
          </w:tcPr>
          <w:p w14:paraId="4A80BB08" w14:textId="77777777" w:rsidR="00FB3E19" w:rsidRDefault="00000000">
            <w:r>
              <w:t>System performs expected operation successfully</w:t>
            </w:r>
          </w:p>
        </w:tc>
      </w:tr>
      <w:tr w:rsidR="00FB3E19" w14:paraId="1CFEFB7F" w14:textId="77777777">
        <w:tc>
          <w:tcPr>
            <w:tcW w:w="4320" w:type="dxa"/>
          </w:tcPr>
          <w:p w14:paraId="130561DF" w14:textId="77777777" w:rsidR="00FB3E19" w:rsidRDefault="00000000">
            <w:r>
              <w:t>Actual Result</w:t>
            </w:r>
          </w:p>
        </w:tc>
        <w:tc>
          <w:tcPr>
            <w:tcW w:w="4320" w:type="dxa"/>
          </w:tcPr>
          <w:p w14:paraId="50886E5E" w14:textId="77777777" w:rsidR="00FB3E19" w:rsidRDefault="00000000">
            <w:r>
              <w:t>Redirected to home</w:t>
            </w:r>
          </w:p>
        </w:tc>
      </w:tr>
      <w:tr w:rsidR="00FB3E19" w14:paraId="28EA4BBD" w14:textId="77777777">
        <w:tc>
          <w:tcPr>
            <w:tcW w:w="4320" w:type="dxa"/>
          </w:tcPr>
          <w:p w14:paraId="7D02E776" w14:textId="77777777" w:rsidR="00FB3E19" w:rsidRDefault="00000000">
            <w:r>
              <w:t>Status</w:t>
            </w:r>
          </w:p>
        </w:tc>
        <w:tc>
          <w:tcPr>
            <w:tcW w:w="4320" w:type="dxa"/>
          </w:tcPr>
          <w:p w14:paraId="7376A023" w14:textId="77777777" w:rsidR="00FB3E19" w:rsidRDefault="00000000">
            <w:r>
              <w:rPr>
                <w:color w:val="008000"/>
              </w:rPr>
              <w:t>Pass</w:t>
            </w:r>
          </w:p>
        </w:tc>
      </w:tr>
      <w:tr w:rsidR="00FB3E19" w14:paraId="1E8FE42D" w14:textId="77777777">
        <w:tc>
          <w:tcPr>
            <w:tcW w:w="4320" w:type="dxa"/>
          </w:tcPr>
          <w:p w14:paraId="3F68503A" w14:textId="77777777" w:rsidR="00FB3E19" w:rsidRDefault="00000000">
            <w:r>
              <w:t>Priority</w:t>
            </w:r>
          </w:p>
        </w:tc>
        <w:tc>
          <w:tcPr>
            <w:tcW w:w="4320" w:type="dxa"/>
          </w:tcPr>
          <w:p w14:paraId="1FDA8E40" w14:textId="77777777" w:rsidR="00FB3E19" w:rsidRDefault="00000000">
            <w:r>
              <w:t>High</w:t>
            </w:r>
          </w:p>
        </w:tc>
      </w:tr>
    </w:tbl>
    <w:p w14:paraId="11314B4C"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0C5C4F87" w14:textId="77777777">
        <w:tc>
          <w:tcPr>
            <w:tcW w:w="4320" w:type="dxa"/>
          </w:tcPr>
          <w:p w14:paraId="2B2257E3" w14:textId="77777777" w:rsidR="00FB3E19" w:rsidRDefault="00000000">
            <w:r>
              <w:t>Test Case ID</w:t>
            </w:r>
          </w:p>
        </w:tc>
        <w:tc>
          <w:tcPr>
            <w:tcW w:w="4320" w:type="dxa"/>
          </w:tcPr>
          <w:p w14:paraId="5F92588F" w14:textId="77777777" w:rsidR="00FB3E19" w:rsidRDefault="00000000">
            <w:r>
              <w:t>TC-AUTH-05</w:t>
            </w:r>
          </w:p>
        </w:tc>
      </w:tr>
      <w:tr w:rsidR="00FB3E19" w14:paraId="65E81520" w14:textId="77777777">
        <w:tc>
          <w:tcPr>
            <w:tcW w:w="4320" w:type="dxa"/>
          </w:tcPr>
          <w:p w14:paraId="4C639EE5" w14:textId="77777777" w:rsidR="00FB3E19" w:rsidRDefault="00000000">
            <w:r>
              <w:t>Test Case Name</w:t>
            </w:r>
          </w:p>
        </w:tc>
        <w:tc>
          <w:tcPr>
            <w:tcW w:w="4320" w:type="dxa"/>
          </w:tcPr>
          <w:p w14:paraId="24D3A184" w14:textId="77777777" w:rsidR="00FB3E19" w:rsidRDefault="00000000">
            <w:r>
              <w:t>Login with wrong password</w:t>
            </w:r>
          </w:p>
        </w:tc>
      </w:tr>
      <w:tr w:rsidR="00FB3E19" w14:paraId="67A10368" w14:textId="77777777">
        <w:tc>
          <w:tcPr>
            <w:tcW w:w="4320" w:type="dxa"/>
          </w:tcPr>
          <w:p w14:paraId="137F541B" w14:textId="77777777" w:rsidR="00FB3E19" w:rsidRDefault="00000000">
            <w:r>
              <w:t>Module</w:t>
            </w:r>
          </w:p>
        </w:tc>
        <w:tc>
          <w:tcPr>
            <w:tcW w:w="4320" w:type="dxa"/>
          </w:tcPr>
          <w:p w14:paraId="16CA3D5E" w14:textId="0BA8E9C2" w:rsidR="00FB3E19" w:rsidRDefault="00000000">
            <w:r>
              <w:t>Authentication</w:t>
            </w:r>
          </w:p>
        </w:tc>
      </w:tr>
      <w:tr w:rsidR="00FB3E19" w14:paraId="76852624" w14:textId="77777777">
        <w:tc>
          <w:tcPr>
            <w:tcW w:w="4320" w:type="dxa"/>
          </w:tcPr>
          <w:p w14:paraId="270C98D4" w14:textId="77777777" w:rsidR="00FB3E19" w:rsidRDefault="00000000">
            <w:r>
              <w:t>Preconditions</w:t>
            </w:r>
          </w:p>
        </w:tc>
        <w:tc>
          <w:tcPr>
            <w:tcW w:w="4320" w:type="dxa"/>
          </w:tcPr>
          <w:p w14:paraId="294FD402" w14:textId="77777777" w:rsidR="00FB3E19" w:rsidRDefault="00000000">
            <w:r>
              <w:t>Application running and test user available</w:t>
            </w:r>
          </w:p>
        </w:tc>
      </w:tr>
      <w:tr w:rsidR="00FB3E19" w14:paraId="4EF7BC6A" w14:textId="77777777">
        <w:tc>
          <w:tcPr>
            <w:tcW w:w="4320" w:type="dxa"/>
          </w:tcPr>
          <w:p w14:paraId="6D1535FA" w14:textId="77777777" w:rsidR="00FB3E19" w:rsidRDefault="00000000">
            <w:r>
              <w:t>Test Steps</w:t>
            </w:r>
          </w:p>
        </w:tc>
        <w:tc>
          <w:tcPr>
            <w:tcW w:w="4320" w:type="dxa"/>
          </w:tcPr>
          <w:p w14:paraId="61C49E3F" w14:textId="77777777" w:rsidR="00FB3E19" w:rsidRDefault="00000000">
            <w:r>
              <w:t>Execute the relevant workflow and validate results</w:t>
            </w:r>
          </w:p>
        </w:tc>
      </w:tr>
      <w:tr w:rsidR="00FB3E19" w14:paraId="46E3DEDD" w14:textId="77777777">
        <w:tc>
          <w:tcPr>
            <w:tcW w:w="4320" w:type="dxa"/>
          </w:tcPr>
          <w:p w14:paraId="11040D12" w14:textId="77777777" w:rsidR="00FB3E19" w:rsidRDefault="00000000">
            <w:r>
              <w:t>Expected Result</w:t>
            </w:r>
          </w:p>
        </w:tc>
        <w:tc>
          <w:tcPr>
            <w:tcW w:w="4320" w:type="dxa"/>
          </w:tcPr>
          <w:p w14:paraId="637627DB" w14:textId="77777777" w:rsidR="00FB3E19" w:rsidRDefault="00000000">
            <w:r>
              <w:t>System performs expected operation successfully</w:t>
            </w:r>
          </w:p>
        </w:tc>
      </w:tr>
      <w:tr w:rsidR="00FB3E19" w14:paraId="2AE18282" w14:textId="77777777">
        <w:tc>
          <w:tcPr>
            <w:tcW w:w="4320" w:type="dxa"/>
          </w:tcPr>
          <w:p w14:paraId="2EE9AA1D" w14:textId="77777777" w:rsidR="00FB3E19" w:rsidRDefault="00000000">
            <w:r>
              <w:t>Actual Result</w:t>
            </w:r>
          </w:p>
        </w:tc>
        <w:tc>
          <w:tcPr>
            <w:tcW w:w="4320" w:type="dxa"/>
          </w:tcPr>
          <w:p w14:paraId="552FEE9B" w14:textId="77777777" w:rsidR="00FB3E19" w:rsidRDefault="00000000">
            <w:r>
              <w:t>Error message shown</w:t>
            </w:r>
          </w:p>
        </w:tc>
      </w:tr>
      <w:tr w:rsidR="00FB3E19" w14:paraId="356CA9A9" w14:textId="77777777">
        <w:tc>
          <w:tcPr>
            <w:tcW w:w="4320" w:type="dxa"/>
          </w:tcPr>
          <w:p w14:paraId="285872AB" w14:textId="77777777" w:rsidR="00FB3E19" w:rsidRDefault="00000000">
            <w:r>
              <w:t>Status</w:t>
            </w:r>
          </w:p>
        </w:tc>
        <w:tc>
          <w:tcPr>
            <w:tcW w:w="4320" w:type="dxa"/>
          </w:tcPr>
          <w:p w14:paraId="6433E1DC" w14:textId="77777777" w:rsidR="00FB3E19" w:rsidRDefault="00000000">
            <w:r>
              <w:rPr>
                <w:color w:val="008000"/>
              </w:rPr>
              <w:t>Pass</w:t>
            </w:r>
          </w:p>
        </w:tc>
      </w:tr>
      <w:tr w:rsidR="00FB3E19" w14:paraId="1F91D634" w14:textId="77777777">
        <w:tc>
          <w:tcPr>
            <w:tcW w:w="4320" w:type="dxa"/>
          </w:tcPr>
          <w:p w14:paraId="24B59216" w14:textId="77777777" w:rsidR="00FB3E19" w:rsidRDefault="00000000">
            <w:r>
              <w:t>Priority</w:t>
            </w:r>
          </w:p>
        </w:tc>
        <w:tc>
          <w:tcPr>
            <w:tcW w:w="4320" w:type="dxa"/>
          </w:tcPr>
          <w:p w14:paraId="64B219BA" w14:textId="77777777" w:rsidR="00FB3E19" w:rsidRDefault="00000000">
            <w:r>
              <w:t>High</w:t>
            </w:r>
          </w:p>
        </w:tc>
      </w:tr>
    </w:tbl>
    <w:p w14:paraId="38D3565E"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1B618FCC" w14:textId="77777777">
        <w:tc>
          <w:tcPr>
            <w:tcW w:w="4320" w:type="dxa"/>
          </w:tcPr>
          <w:p w14:paraId="1EA526F2" w14:textId="77777777" w:rsidR="00FB3E19" w:rsidRDefault="00000000">
            <w:r>
              <w:t>Test Case ID</w:t>
            </w:r>
          </w:p>
        </w:tc>
        <w:tc>
          <w:tcPr>
            <w:tcW w:w="4320" w:type="dxa"/>
          </w:tcPr>
          <w:p w14:paraId="40D3E0BD" w14:textId="77777777" w:rsidR="00FB3E19" w:rsidRDefault="00000000">
            <w:r>
              <w:t>TC-AUTH-06</w:t>
            </w:r>
          </w:p>
        </w:tc>
      </w:tr>
      <w:tr w:rsidR="00FB3E19" w14:paraId="7376C305" w14:textId="77777777">
        <w:tc>
          <w:tcPr>
            <w:tcW w:w="4320" w:type="dxa"/>
          </w:tcPr>
          <w:p w14:paraId="08D6567C" w14:textId="77777777" w:rsidR="00FB3E19" w:rsidRDefault="00000000">
            <w:r>
              <w:t>Test Case Name</w:t>
            </w:r>
          </w:p>
        </w:tc>
        <w:tc>
          <w:tcPr>
            <w:tcW w:w="4320" w:type="dxa"/>
          </w:tcPr>
          <w:p w14:paraId="21C09091" w14:textId="77777777" w:rsidR="00FB3E19" w:rsidRDefault="00000000">
            <w:r>
              <w:t>Logout redirects to home</w:t>
            </w:r>
          </w:p>
        </w:tc>
      </w:tr>
      <w:tr w:rsidR="00FB3E19" w14:paraId="4095A76A" w14:textId="77777777">
        <w:tc>
          <w:tcPr>
            <w:tcW w:w="4320" w:type="dxa"/>
          </w:tcPr>
          <w:p w14:paraId="2E24876F" w14:textId="77777777" w:rsidR="00FB3E19" w:rsidRDefault="00000000">
            <w:r>
              <w:t>Module</w:t>
            </w:r>
          </w:p>
        </w:tc>
        <w:tc>
          <w:tcPr>
            <w:tcW w:w="4320" w:type="dxa"/>
          </w:tcPr>
          <w:p w14:paraId="4A6C8776" w14:textId="7C19053A" w:rsidR="00FB3E19" w:rsidRDefault="00000000">
            <w:r>
              <w:t>Authentication</w:t>
            </w:r>
          </w:p>
        </w:tc>
      </w:tr>
      <w:tr w:rsidR="00FB3E19" w14:paraId="1213EB77" w14:textId="77777777">
        <w:tc>
          <w:tcPr>
            <w:tcW w:w="4320" w:type="dxa"/>
          </w:tcPr>
          <w:p w14:paraId="4844566A" w14:textId="77777777" w:rsidR="00FB3E19" w:rsidRDefault="00000000">
            <w:r>
              <w:t>Preconditions</w:t>
            </w:r>
          </w:p>
        </w:tc>
        <w:tc>
          <w:tcPr>
            <w:tcW w:w="4320" w:type="dxa"/>
          </w:tcPr>
          <w:p w14:paraId="00B3F03C" w14:textId="77777777" w:rsidR="00FB3E19" w:rsidRDefault="00000000">
            <w:r>
              <w:t>Application running and test user available</w:t>
            </w:r>
          </w:p>
        </w:tc>
      </w:tr>
      <w:tr w:rsidR="00FB3E19" w14:paraId="6F8529B1" w14:textId="77777777">
        <w:tc>
          <w:tcPr>
            <w:tcW w:w="4320" w:type="dxa"/>
          </w:tcPr>
          <w:p w14:paraId="213CFA84" w14:textId="77777777" w:rsidR="00FB3E19" w:rsidRDefault="00000000">
            <w:r>
              <w:t>Test Steps</w:t>
            </w:r>
          </w:p>
        </w:tc>
        <w:tc>
          <w:tcPr>
            <w:tcW w:w="4320" w:type="dxa"/>
          </w:tcPr>
          <w:p w14:paraId="3B636778" w14:textId="77777777" w:rsidR="00FB3E19" w:rsidRDefault="00000000">
            <w:r>
              <w:t>Execute the relevant workflow and validate results</w:t>
            </w:r>
          </w:p>
        </w:tc>
      </w:tr>
      <w:tr w:rsidR="00FB3E19" w14:paraId="0D7EEB49" w14:textId="77777777">
        <w:tc>
          <w:tcPr>
            <w:tcW w:w="4320" w:type="dxa"/>
          </w:tcPr>
          <w:p w14:paraId="629D4B35" w14:textId="77777777" w:rsidR="00FB3E19" w:rsidRDefault="00000000">
            <w:r>
              <w:t>Expected Result</w:t>
            </w:r>
          </w:p>
        </w:tc>
        <w:tc>
          <w:tcPr>
            <w:tcW w:w="4320" w:type="dxa"/>
          </w:tcPr>
          <w:p w14:paraId="475B1D46" w14:textId="77777777" w:rsidR="00FB3E19" w:rsidRDefault="00000000">
            <w:r>
              <w:t>System performs expected operation successfully</w:t>
            </w:r>
          </w:p>
        </w:tc>
      </w:tr>
      <w:tr w:rsidR="00FB3E19" w14:paraId="328E92C1" w14:textId="77777777">
        <w:tc>
          <w:tcPr>
            <w:tcW w:w="4320" w:type="dxa"/>
          </w:tcPr>
          <w:p w14:paraId="591515BA" w14:textId="77777777" w:rsidR="00FB3E19" w:rsidRDefault="00000000">
            <w:r>
              <w:t>Actual Result</w:t>
            </w:r>
          </w:p>
        </w:tc>
        <w:tc>
          <w:tcPr>
            <w:tcW w:w="4320" w:type="dxa"/>
          </w:tcPr>
          <w:p w14:paraId="18EF61FB" w14:textId="77777777" w:rsidR="00FB3E19" w:rsidRDefault="00000000">
            <w:r>
              <w:t>Logout successful</w:t>
            </w:r>
          </w:p>
        </w:tc>
      </w:tr>
      <w:tr w:rsidR="00FB3E19" w14:paraId="403255B0" w14:textId="77777777">
        <w:tc>
          <w:tcPr>
            <w:tcW w:w="4320" w:type="dxa"/>
          </w:tcPr>
          <w:p w14:paraId="22A0D546" w14:textId="77777777" w:rsidR="00FB3E19" w:rsidRDefault="00000000">
            <w:r>
              <w:t>Status</w:t>
            </w:r>
          </w:p>
        </w:tc>
        <w:tc>
          <w:tcPr>
            <w:tcW w:w="4320" w:type="dxa"/>
          </w:tcPr>
          <w:p w14:paraId="0F22AC22" w14:textId="77777777" w:rsidR="00FB3E19" w:rsidRDefault="00000000">
            <w:r>
              <w:rPr>
                <w:color w:val="008000"/>
              </w:rPr>
              <w:t>Pass</w:t>
            </w:r>
          </w:p>
        </w:tc>
      </w:tr>
      <w:tr w:rsidR="00FB3E19" w14:paraId="65283840" w14:textId="77777777">
        <w:tc>
          <w:tcPr>
            <w:tcW w:w="4320" w:type="dxa"/>
          </w:tcPr>
          <w:p w14:paraId="660E29C3" w14:textId="77777777" w:rsidR="00FB3E19" w:rsidRDefault="00000000">
            <w:r>
              <w:t>Priority</w:t>
            </w:r>
          </w:p>
        </w:tc>
        <w:tc>
          <w:tcPr>
            <w:tcW w:w="4320" w:type="dxa"/>
          </w:tcPr>
          <w:p w14:paraId="4864FC19" w14:textId="77777777" w:rsidR="00FB3E19" w:rsidRDefault="00000000">
            <w:r>
              <w:t>High</w:t>
            </w:r>
          </w:p>
        </w:tc>
      </w:tr>
    </w:tbl>
    <w:p w14:paraId="5302E20A"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E8E7492" w14:textId="77777777">
        <w:tc>
          <w:tcPr>
            <w:tcW w:w="4320" w:type="dxa"/>
          </w:tcPr>
          <w:p w14:paraId="30A67DF7" w14:textId="77777777" w:rsidR="00FB3E19" w:rsidRDefault="00000000">
            <w:r>
              <w:t>Test Case ID</w:t>
            </w:r>
          </w:p>
        </w:tc>
        <w:tc>
          <w:tcPr>
            <w:tcW w:w="4320" w:type="dxa"/>
          </w:tcPr>
          <w:p w14:paraId="7E3B2885" w14:textId="77777777" w:rsidR="00FB3E19" w:rsidRDefault="00000000">
            <w:r>
              <w:t>TC-AUTH-07</w:t>
            </w:r>
          </w:p>
        </w:tc>
      </w:tr>
      <w:tr w:rsidR="00FB3E19" w14:paraId="5FB2B8D1" w14:textId="77777777">
        <w:tc>
          <w:tcPr>
            <w:tcW w:w="4320" w:type="dxa"/>
          </w:tcPr>
          <w:p w14:paraId="7A1AE16C" w14:textId="77777777" w:rsidR="00FB3E19" w:rsidRDefault="00000000">
            <w:r>
              <w:t>Test Case Name</w:t>
            </w:r>
          </w:p>
        </w:tc>
        <w:tc>
          <w:tcPr>
            <w:tcW w:w="4320" w:type="dxa"/>
          </w:tcPr>
          <w:p w14:paraId="7446EB03" w14:textId="77777777" w:rsidR="00FB3E19" w:rsidRDefault="00000000">
            <w:r>
              <w:t xml:space="preserve">Unauthenticated user accessing protected </w:t>
            </w:r>
            <w:r>
              <w:lastRenderedPageBreak/>
              <w:t>page</w:t>
            </w:r>
          </w:p>
        </w:tc>
      </w:tr>
      <w:tr w:rsidR="00FB3E19" w14:paraId="4DB2D404" w14:textId="77777777">
        <w:tc>
          <w:tcPr>
            <w:tcW w:w="4320" w:type="dxa"/>
          </w:tcPr>
          <w:p w14:paraId="666904F6" w14:textId="77777777" w:rsidR="00FB3E19" w:rsidRDefault="00000000">
            <w:r>
              <w:lastRenderedPageBreak/>
              <w:t>Module</w:t>
            </w:r>
          </w:p>
        </w:tc>
        <w:tc>
          <w:tcPr>
            <w:tcW w:w="4320" w:type="dxa"/>
          </w:tcPr>
          <w:p w14:paraId="65F045CE" w14:textId="154FB471" w:rsidR="00FB3E19" w:rsidRDefault="00000000">
            <w:r>
              <w:t>Authentication</w:t>
            </w:r>
          </w:p>
        </w:tc>
      </w:tr>
      <w:tr w:rsidR="00FB3E19" w14:paraId="24F48FF6" w14:textId="77777777">
        <w:tc>
          <w:tcPr>
            <w:tcW w:w="4320" w:type="dxa"/>
          </w:tcPr>
          <w:p w14:paraId="607C71AC" w14:textId="77777777" w:rsidR="00FB3E19" w:rsidRDefault="00000000">
            <w:r>
              <w:t>Preconditions</w:t>
            </w:r>
          </w:p>
        </w:tc>
        <w:tc>
          <w:tcPr>
            <w:tcW w:w="4320" w:type="dxa"/>
          </w:tcPr>
          <w:p w14:paraId="2121B39F" w14:textId="77777777" w:rsidR="00FB3E19" w:rsidRDefault="00000000">
            <w:r>
              <w:t>Application running and test user available</w:t>
            </w:r>
          </w:p>
        </w:tc>
      </w:tr>
      <w:tr w:rsidR="00FB3E19" w14:paraId="0235DF76" w14:textId="77777777">
        <w:tc>
          <w:tcPr>
            <w:tcW w:w="4320" w:type="dxa"/>
          </w:tcPr>
          <w:p w14:paraId="5543A8DB" w14:textId="77777777" w:rsidR="00FB3E19" w:rsidRDefault="00000000">
            <w:r>
              <w:t>Test Steps</w:t>
            </w:r>
          </w:p>
        </w:tc>
        <w:tc>
          <w:tcPr>
            <w:tcW w:w="4320" w:type="dxa"/>
          </w:tcPr>
          <w:p w14:paraId="1FB1C742" w14:textId="77777777" w:rsidR="00FB3E19" w:rsidRDefault="00000000">
            <w:r>
              <w:t>Execute the relevant workflow and validate results</w:t>
            </w:r>
          </w:p>
        </w:tc>
      </w:tr>
      <w:tr w:rsidR="00FB3E19" w14:paraId="0BD4D6C3" w14:textId="77777777">
        <w:tc>
          <w:tcPr>
            <w:tcW w:w="4320" w:type="dxa"/>
          </w:tcPr>
          <w:p w14:paraId="67CA52FC" w14:textId="77777777" w:rsidR="00FB3E19" w:rsidRDefault="00000000">
            <w:r>
              <w:t>Expected Result</w:t>
            </w:r>
          </w:p>
        </w:tc>
        <w:tc>
          <w:tcPr>
            <w:tcW w:w="4320" w:type="dxa"/>
          </w:tcPr>
          <w:p w14:paraId="57DE7254" w14:textId="77777777" w:rsidR="00FB3E19" w:rsidRDefault="00000000">
            <w:r>
              <w:t>System performs expected operation successfully</w:t>
            </w:r>
          </w:p>
        </w:tc>
      </w:tr>
      <w:tr w:rsidR="00FB3E19" w14:paraId="7A9E8DB7" w14:textId="77777777">
        <w:tc>
          <w:tcPr>
            <w:tcW w:w="4320" w:type="dxa"/>
          </w:tcPr>
          <w:p w14:paraId="7F3FACEF" w14:textId="77777777" w:rsidR="00FB3E19" w:rsidRDefault="00000000">
            <w:r>
              <w:t>Actual Result</w:t>
            </w:r>
          </w:p>
        </w:tc>
        <w:tc>
          <w:tcPr>
            <w:tcW w:w="4320" w:type="dxa"/>
          </w:tcPr>
          <w:p w14:paraId="48DA5292" w14:textId="77777777" w:rsidR="00FB3E19" w:rsidRDefault="00000000">
            <w:r>
              <w:t>Redirected to login</w:t>
            </w:r>
          </w:p>
        </w:tc>
      </w:tr>
      <w:tr w:rsidR="00FB3E19" w14:paraId="29B593EC" w14:textId="77777777">
        <w:tc>
          <w:tcPr>
            <w:tcW w:w="4320" w:type="dxa"/>
          </w:tcPr>
          <w:p w14:paraId="2FAFAE27" w14:textId="77777777" w:rsidR="00FB3E19" w:rsidRDefault="00000000">
            <w:r>
              <w:t>Status</w:t>
            </w:r>
          </w:p>
        </w:tc>
        <w:tc>
          <w:tcPr>
            <w:tcW w:w="4320" w:type="dxa"/>
          </w:tcPr>
          <w:p w14:paraId="01B8CDA3" w14:textId="77777777" w:rsidR="00FB3E19" w:rsidRDefault="00000000">
            <w:r>
              <w:rPr>
                <w:color w:val="008000"/>
              </w:rPr>
              <w:t>Pass</w:t>
            </w:r>
          </w:p>
        </w:tc>
      </w:tr>
      <w:tr w:rsidR="00FB3E19" w14:paraId="052CDCBF" w14:textId="77777777">
        <w:tc>
          <w:tcPr>
            <w:tcW w:w="4320" w:type="dxa"/>
          </w:tcPr>
          <w:p w14:paraId="35F896EF" w14:textId="77777777" w:rsidR="00FB3E19" w:rsidRDefault="00000000">
            <w:r>
              <w:t>Priority</w:t>
            </w:r>
          </w:p>
        </w:tc>
        <w:tc>
          <w:tcPr>
            <w:tcW w:w="4320" w:type="dxa"/>
          </w:tcPr>
          <w:p w14:paraId="1CC32345" w14:textId="77777777" w:rsidR="00FB3E19" w:rsidRDefault="00000000">
            <w:r>
              <w:t>High</w:t>
            </w:r>
          </w:p>
        </w:tc>
      </w:tr>
    </w:tbl>
    <w:p w14:paraId="251D343A" w14:textId="77777777" w:rsidR="00FB3E19" w:rsidRDefault="00FB3E19"/>
    <w:p w14:paraId="6C694852" w14:textId="77777777" w:rsidR="00FB3E19" w:rsidRDefault="00000000">
      <w:pPr>
        <w:pStyle w:val="Heading1"/>
      </w:pPr>
      <w:bookmarkStart w:id="2" w:name="_Toc228937355"/>
      <w:r>
        <w:t>2. User Profiles</w:t>
      </w:r>
      <w:bookmarkEnd w:id="2"/>
    </w:p>
    <w:tbl>
      <w:tblPr>
        <w:tblStyle w:val="TableGrid"/>
        <w:tblW w:w="0" w:type="auto"/>
        <w:tblLook w:val="04A0" w:firstRow="1" w:lastRow="0" w:firstColumn="1" w:lastColumn="0" w:noHBand="0" w:noVBand="1"/>
      </w:tblPr>
      <w:tblGrid>
        <w:gridCol w:w="4320"/>
        <w:gridCol w:w="4320"/>
      </w:tblGrid>
      <w:tr w:rsidR="00FB3E19" w14:paraId="066AF59A" w14:textId="77777777">
        <w:tc>
          <w:tcPr>
            <w:tcW w:w="4320" w:type="dxa"/>
          </w:tcPr>
          <w:p w14:paraId="1E0854EC" w14:textId="77777777" w:rsidR="00FB3E19" w:rsidRDefault="00000000">
            <w:r>
              <w:t>Test Case ID</w:t>
            </w:r>
          </w:p>
        </w:tc>
        <w:tc>
          <w:tcPr>
            <w:tcW w:w="4320" w:type="dxa"/>
          </w:tcPr>
          <w:p w14:paraId="40AEA133" w14:textId="77777777" w:rsidR="00FB3E19" w:rsidRDefault="00000000">
            <w:r>
              <w:t>TC-PROF-01</w:t>
            </w:r>
          </w:p>
        </w:tc>
      </w:tr>
      <w:tr w:rsidR="00FB3E19" w14:paraId="232B74D3" w14:textId="77777777">
        <w:tc>
          <w:tcPr>
            <w:tcW w:w="4320" w:type="dxa"/>
          </w:tcPr>
          <w:p w14:paraId="505CC0C7" w14:textId="77777777" w:rsidR="00FB3E19" w:rsidRDefault="00000000">
            <w:r>
              <w:t>Test Case Name</w:t>
            </w:r>
          </w:p>
        </w:tc>
        <w:tc>
          <w:tcPr>
            <w:tcW w:w="4320" w:type="dxa"/>
          </w:tcPr>
          <w:p w14:paraId="115C761A" w14:textId="77777777" w:rsidR="00FB3E19" w:rsidRDefault="00000000">
            <w:r>
              <w:t>Student updates profile successfully</w:t>
            </w:r>
          </w:p>
        </w:tc>
      </w:tr>
      <w:tr w:rsidR="00FB3E19" w14:paraId="331A2888" w14:textId="77777777">
        <w:tc>
          <w:tcPr>
            <w:tcW w:w="4320" w:type="dxa"/>
          </w:tcPr>
          <w:p w14:paraId="552D9107" w14:textId="77777777" w:rsidR="00FB3E19" w:rsidRDefault="00000000">
            <w:r>
              <w:t>Module</w:t>
            </w:r>
          </w:p>
        </w:tc>
        <w:tc>
          <w:tcPr>
            <w:tcW w:w="4320" w:type="dxa"/>
          </w:tcPr>
          <w:p w14:paraId="5021933B" w14:textId="05BDEF27" w:rsidR="00FB3E19" w:rsidRDefault="00000000">
            <w:r>
              <w:t>User Profiles</w:t>
            </w:r>
          </w:p>
        </w:tc>
      </w:tr>
      <w:tr w:rsidR="00FB3E19" w14:paraId="4E0860F8" w14:textId="77777777">
        <w:tc>
          <w:tcPr>
            <w:tcW w:w="4320" w:type="dxa"/>
          </w:tcPr>
          <w:p w14:paraId="0D91CB0B" w14:textId="77777777" w:rsidR="00FB3E19" w:rsidRDefault="00000000">
            <w:r>
              <w:t>Preconditions</w:t>
            </w:r>
          </w:p>
        </w:tc>
        <w:tc>
          <w:tcPr>
            <w:tcW w:w="4320" w:type="dxa"/>
          </w:tcPr>
          <w:p w14:paraId="2D270C1C" w14:textId="77777777" w:rsidR="00FB3E19" w:rsidRDefault="00000000">
            <w:r>
              <w:t>Application running and test user available</w:t>
            </w:r>
          </w:p>
        </w:tc>
      </w:tr>
      <w:tr w:rsidR="00FB3E19" w14:paraId="160D289A" w14:textId="77777777">
        <w:tc>
          <w:tcPr>
            <w:tcW w:w="4320" w:type="dxa"/>
          </w:tcPr>
          <w:p w14:paraId="327CD8EB" w14:textId="77777777" w:rsidR="00FB3E19" w:rsidRDefault="00000000">
            <w:r>
              <w:t>Test Steps</w:t>
            </w:r>
          </w:p>
        </w:tc>
        <w:tc>
          <w:tcPr>
            <w:tcW w:w="4320" w:type="dxa"/>
          </w:tcPr>
          <w:p w14:paraId="7A9A8C81" w14:textId="77777777" w:rsidR="00FB3E19" w:rsidRDefault="00000000">
            <w:r>
              <w:t>Execute the relevant workflow and validate results</w:t>
            </w:r>
          </w:p>
        </w:tc>
      </w:tr>
      <w:tr w:rsidR="00FB3E19" w14:paraId="37A4E5CD" w14:textId="77777777">
        <w:tc>
          <w:tcPr>
            <w:tcW w:w="4320" w:type="dxa"/>
          </w:tcPr>
          <w:p w14:paraId="11DB599D" w14:textId="77777777" w:rsidR="00FB3E19" w:rsidRDefault="00000000">
            <w:r>
              <w:t>Expected Result</w:t>
            </w:r>
          </w:p>
        </w:tc>
        <w:tc>
          <w:tcPr>
            <w:tcW w:w="4320" w:type="dxa"/>
          </w:tcPr>
          <w:p w14:paraId="2709A252" w14:textId="77777777" w:rsidR="00FB3E19" w:rsidRDefault="00000000">
            <w:r>
              <w:t>System performs expected operation successfully</w:t>
            </w:r>
          </w:p>
        </w:tc>
      </w:tr>
      <w:tr w:rsidR="00FB3E19" w14:paraId="51735744" w14:textId="77777777">
        <w:tc>
          <w:tcPr>
            <w:tcW w:w="4320" w:type="dxa"/>
          </w:tcPr>
          <w:p w14:paraId="4C10C449" w14:textId="77777777" w:rsidR="00FB3E19" w:rsidRDefault="00000000">
            <w:r>
              <w:t>Actual Result</w:t>
            </w:r>
          </w:p>
        </w:tc>
        <w:tc>
          <w:tcPr>
            <w:tcW w:w="4320" w:type="dxa"/>
          </w:tcPr>
          <w:p w14:paraId="3A47040E" w14:textId="77777777" w:rsidR="00FB3E19" w:rsidRDefault="00000000">
            <w:r>
              <w:t>Profile updated</w:t>
            </w:r>
          </w:p>
        </w:tc>
      </w:tr>
      <w:tr w:rsidR="00FB3E19" w14:paraId="55E0EBDA" w14:textId="77777777">
        <w:tc>
          <w:tcPr>
            <w:tcW w:w="4320" w:type="dxa"/>
          </w:tcPr>
          <w:p w14:paraId="50E79ECC" w14:textId="77777777" w:rsidR="00FB3E19" w:rsidRDefault="00000000">
            <w:r>
              <w:t>Status</w:t>
            </w:r>
          </w:p>
        </w:tc>
        <w:tc>
          <w:tcPr>
            <w:tcW w:w="4320" w:type="dxa"/>
          </w:tcPr>
          <w:p w14:paraId="60C3E2CE" w14:textId="77777777" w:rsidR="00FB3E19" w:rsidRDefault="00000000">
            <w:r>
              <w:rPr>
                <w:color w:val="008000"/>
              </w:rPr>
              <w:t>Pass</w:t>
            </w:r>
          </w:p>
        </w:tc>
      </w:tr>
      <w:tr w:rsidR="00FB3E19" w14:paraId="3CE8C51C" w14:textId="77777777">
        <w:tc>
          <w:tcPr>
            <w:tcW w:w="4320" w:type="dxa"/>
          </w:tcPr>
          <w:p w14:paraId="30C4DD11" w14:textId="77777777" w:rsidR="00FB3E19" w:rsidRDefault="00000000">
            <w:r>
              <w:t>Priority</w:t>
            </w:r>
          </w:p>
        </w:tc>
        <w:tc>
          <w:tcPr>
            <w:tcW w:w="4320" w:type="dxa"/>
          </w:tcPr>
          <w:p w14:paraId="0B61AAF9" w14:textId="77777777" w:rsidR="00FB3E19" w:rsidRDefault="00000000">
            <w:r>
              <w:t>High</w:t>
            </w:r>
          </w:p>
        </w:tc>
      </w:tr>
    </w:tbl>
    <w:p w14:paraId="48DE94EB"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5677CEC2" w14:textId="77777777">
        <w:tc>
          <w:tcPr>
            <w:tcW w:w="4320" w:type="dxa"/>
          </w:tcPr>
          <w:p w14:paraId="1E03DBBB" w14:textId="77777777" w:rsidR="00FB3E19" w:rsidRDefault="00000000">
            <w:r>
              <w:t>Test Case ID</w:t>
            </w:r>
          </w:p>
        </w:tc>
        <w:tc>
          <w:tcPr>
            <w:tcW w:w="4320" w:type="dxa"/>
          </w:tcPr>
          <w:p w14:paraId="15115F0A" w14:textId="77777777" w:rsidR="00FB3E19" w:rsidRDefault="00000000">
            <w:r>
              <w:t>TC-PROF-02</w:t>
            </w:r>
          </w:p>
        </w:tc>
      </w:tr>
      <w:tr w:rsidR="00FB3E19" w14:paraId="32F0BCDC" w14:textId="77777777">
        <w:tc>
          <w:tcPr>
            <w:tcW w:w="4320" w:type="dxa"/>
          </w:tcPr>
          <w:p w14:paraId="4D43D74C" w14:textId="77777777" w:rsidR="00FB3E19" w:rsidRDefault="00000000">
            <w:r>
              <w:t>Test Case Name</w:t>
            </w:r>
          </w:p>
        </w:tc>
        <w:tc>
          <w:tcPr>
            <w:tcW w:w="4320" w:type="dxa"/>
          </w:tcPr>
          <w:p w14:paraId="3EA74AE3" w14:textId="77777777" w:rsidR="00FB3E19" w:rsidRDefault="00000000">
            <w:r>
              <w:t>Landlord updates profile successfully</w:t>
            </w:r>
          </w:p>
        </w:tc>
      </w:tr>
      <w:tr w:rsidR="00FB3E19" w14:paraId="7BB183CB" w14:textId="77777777">
        <w:tc>
          <w:tcPr>
            <w:tcW w:w="4320" w:type="dxa"/>
          </w:tcPr>
          <w:p w14:paraId="588A07F5" w14:textId="77777777" w:rsidR="00FB3E19" w:rsidRDefault="00000000">
            <w:r>
              <w:t>Module</w:t>
            </w:r>
          </w:p>
        </w:tc>
        <w:tc>
          <w:tcPr>
            <w:tcW w:w="4320" w:type="dxa"/>
          </w:tcPr>
          <w:p w14:paraId="42601925" w14:textId="58F54CCA" w:rsidR="00FB3E19" w:rsidRDefault="00000000">
            <w:r>
              <w:t>User Profiles</w:t>
            </w:r>
          </w:p>
        </w:tc>
      </w:tr>
      <w:tr w:rsidR="00FB3E19" w14:paraId="346388A1" w14:textId="77777777">
        <w:tc>
          <w:tcPr>
            <w:tcW w:w="4320" w:type="dxa"/>
          </w:tcPr>
          <w:p w14:paraId="6419FD67" w14:textId="77777777" w:rsidR="00FB3E19" w:rsidRDefault="00000000">
            <w:r>
              <w:t>Preconditions</w:t>
            </w:r>
          </w:p>
        </w:tc>
        <w:tc>
          <w:tcPr>
            <w:tcW w:w="4320" w:type="dxa"/>
          </w:tcPr>
          <w:p w14:paraId="541B3F98" w14:textId="77777777" w:rsidR="00FB3E19" w:rsidRDefault="00000000">
            <w:r>
              <w:t>Application running and test user available</w:t>
            </w:r>
          </w:p>
        </w:tc>
      </w:tr>
      <w:tr w:rsidR="00FB3E19" w14:paraId="70D6A442" w14:textId="77777777">
        <w:tc>
          <w:tcPr>
            <w:tcW w:w="4320" w:type="dxa"/>
          </w:tcPr>
          <w:p w14:paraId="697D5D3B" w14:textId="77777777" w:rsidR="00FB3E19" w:rsidRDefault="00000000">
            <w:r>
              <w:t>Test Steps</w:t>
            </w:r>
          </w:p>
        </w:tc>
        <w:tc>
          <w:tcPr>
            <w:tcW w:w="4320" w:type="dxa"/>
          </w:tcPr>
          <w:p w14:paraId="096E8AFC" w14:textId="77777777" w:rsidR="00FB3E19" w:rsidRDefault="00000000">
            <w:r>
              <w:t>Execute the relevant workflow and validate results</w:t>
            </w:r>
          </w:p>
        </w:tc>
      </w:tr>
      <w:tr w:rsidR="00FB3E19" w14:paraId="0893E736" w14:textId="77777777">
        <w:tc>
          <w:tcPr>
            <w:tcW w:w="4320" w:type="dxa"/>
          </w:tcPr>
          <w:p w14:paraId="75687973" w14:textId="77777777" w:rsidR="00FB3E19" w:rsidRDefault="00000000">
            <w:r>
              <w:t>Expected Result</w:t>
            </w:r>
          </w:p>
        </w:tc>
        <w:tc>
          <w:tcPr>
            <w:tcW w:w="4320" w:type="dxa"/>
          </w:tcPr>
          <w:p w14:paraId="44082C2F" w14:textId="77777777" w:rsidR="00FB3E19" w:rsidRDefault="00000000">
            <w:r>
              <w:t>System performs expected operation successfully</w:t>
            </w:r>
          </w:p>
        </w:tc>
      </w:tr>
      <w:tr w:rsidR="00FB3E19" w14:paraId="76AFC133" w14:textId="77777777">
        <w:tc>
          <w:tcPr>
            <w:tcW w:w="4320" w:type="dxa"/>
          </w:tcPr>
          <w:p w14:paraId="2D19B7D1" w14:textId="77777777" w:rsidR="00FB3E19" w:rsidRDefault="00000000">
            <w:r>
              <w:t>Actual Result</w:t>
            </w:r>
          </w:p>
        </w:tc>
        <w:tc>
          <w:tcPr>
            <w:tcW w:w="4320" w:type="dxa"/>
          </w:tcPr>
          <w:p w14:paraId="4EADA56A" w14:textId="77777777" w:rsidR="00FB3E19" w:rsidRDefault="00000000">
            <w:r>
              <w:t>Profile updated</w:t>
            </w:r>
          </w:p>
        </w:tc>
      </w:tr>
      <w:tr w:rsidR="00FB3E19" w14:paraId="5D660BF1" w14:textId="77777777">
        <w:tc>
          <w:tcPr>
            <w:tcW w:w="4320" w:type="dxa"/>
          </w:tcPr>
          <w:p w14:paraId="4F93BEBB" w14:textId="77777777" w:rsidR="00FB3E19" w:rsidRDefault="00000000">
            <w:r>
              <w:t>Status</w:t>
            </w:r>
          </w:p>
        </w:tc>
        <w:tc>
          <w:tcPr>
            <w:tcW w:w="4320" w:type="dxa"/>
          </w:tcPr>
          <w:p w14:paraId="7208F9DA" w14:textId="77777777" w:rsidR="00FB3E19" w:rsidRDefault="00000000">
            <w:r>
              <w:rPr>
                <w:color w:val="008000"/>
              </w:rPr>
              <w:t>Pass</w:t>
            </w:r>
          </w:p>
        </w:tc>
      </w:tr>
      <w:tr w:rsidR="00FB3E19" w14:paraId="46B8DA05" w14:textId="77777777">
        <w:tc>
          <w:tcPr>
            <w:tcW w:w="4320" w:type="dxa"/>
          </w:tcPr>
          <w:p w14:paraId="2EE4FE2F" w14:textId="77777777" w:rsidR="00FB3E19" w:rsidRDefault="00000000">
            <w:r>
              <w:t>Priority</w:t>
            </w:r>
          </w:p>
        </w:tc>
        <w:tc>
          <w:tcPr>
            <w:tcW w:w="4320" w:type="dxa"/>
          </w:tcPr>
          <w:p w14:paraId="21F81E8D" w14:textId="77777777" w:rsidR="00FB3E19" w:rsidRDefault="00000000">
            <w:r>
              <w:t>High</w:t>
            </w:r>
          </w:p>
        </w:tc>
      </w:tr>
    </w:tbl>
    <w:p w14:paraId="3C90C0A4"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7AC26812" w14:textId="77777777">
        <w:tc>
          <w:tcPr>
            <w:tcW w:w="4320" w:type="dxa"/>
          </w:tcPr>
          <w:p w14:paraId="183B30B7" w14:textId="77777777" w:rsidR="00FB3E19" w:rsidRDefault="00000000">
            <w:r>
              <w:t>Test Case ID</w:t>
            </w:r>
          </w:p>
        </w:tc>
        <w:tc>
          <w:tcPr>
            <w:tcW w:w="4320" w:type="dxa"/>
          </w:tcPr>
          <w:p w14:paraId="31C8ADDB" w14:textId="77777777" w:rsidR="00FB3E19" w:rsidRDefault="00000000">
            <w:r>
              <w:t>TC-PROF-03</w:t>
            </w:r>
          </w:p>
        </w:tc>
      </w:tr>
      <w:tr w:rsidR="00FB3E19" w14:paraId="3CCD14F2" w14:textId="77777777">
        <w:tc>
          <w:tcPr>
            <w:tcW w:w="4320" w:type="dxa"/>
          </w:tcPr>
          <w:p w14:paraId="0F1F7F9D" w14:textId="77777777" w:rsidR="00FB3E19" w:rsidRDefault="00000000">
            <w:r>
              <w:t>Test Case Name</w:t>
            </w:r>
          </w:p>
        </w:tc>
        <w:tc>
          <w:tcPr>
            <w:tcW w:w="4320" w:type="dxa"/>
          </w:tcPr>
          <w:p w14:paraId="466F744A" w14:textId="77777777" w:rsidR="00FB3E19" w:rsidRDefault="00000000">
            <w:r>
              <w:t>Landlord dashboard shows correct properties and reviews</w:t>
            </w:r>
          </w:p>
        </w:tc>
      </w:tr>
      <w:tr w:rsidR="00FB3E19" w14:paraId="08BF1BD3" w14:textId="77777777">
        <w:tc>
          <w:tcPr>
            <w:tcW w:w="4320" w:type="dxa"/>
          </w:tcPr>
          <w:p w14:paraId="22A96E7E" w14:textId="77777777" w:rsidR="00FB3E19" w:rsidRDefault="00000000">
            <w:r>
              <w:t>Module</w:t>
            </w:r>
          </w:p>
        </w:tc>
        <w:tc>
          <w:tcPr>
            <w:tcW w:w="4320" w:type="dxa"/>
          </w:tcPr>
          <w:p w14:paraId="5900A4CC" w14:textId="72A6D964" w:rsidR="00FB3E19" w:rsidRDefault="00000000">
            <w:r>
              <w:t>User Profiles</w:t>
            </w:r>
          </w:p>
        </w:tc>
      </w:tr>
      <w:tr w:rsidR="00FB3E19" w14:paraId="5E0B9EC6" w14:textId="77777777">
        <w:tc>
          <w:tcPr>
            <w:tcW w:w="4320" w:type="dxa"/>
          </w:tcPr>
          <w:p w14:paraId="269B2ED8" w14:textId="77777777" w:rsidR="00FB3E19" w:rsidRDefault="00000000">
            <w:r>
              <w:t>Preconditions</w:t>
            </w:r>
          </w:p>
        </w:tc>
        <w:tc>
          <w:tcPr>
            <w:tcW w:w="4320" w:type="dxa"/>
          </w:tcPr>
          <w:p w14:paraId="2A60C8FF" w14:textId="77777777" w:rsidR="00FB3E19" w:rsidRDefault="00000000">
            <w:r>
              <w:t>Application running and test user available</w:t>
            </w:r>
          </w:p>
        </w:tc>
      </w:tr>
      <w:tr w:rsidR="00FB3E19" w14:paraId="2DD5B096" w14:textId="77777777">
        <w:tc>
          <w:tcPr>
            <w:tcW w:w="4320" w:type="dxa"/>
          </w:tcPr>
          <w:p w14:paraId="7ED6FE59" w14:textId="77777777" w:rsidR="00FB3E19" w:rsidRDefault="00000000">
            <w:r>
              <w:t>Test Steps</w:t>
            </w:r>
          </w:p>
        </w:tc>
        <w:tc>
          <w:tcPr>
            <w:tcW w:w="4320" w:type="dxa"/>
          </w:tcPr>
          <w:p w14:paraId="18E8962B" w14:textId="77777777" w:rsidR="00FB3E19" w:rsidRDefault="00000000">
            <w:r>
              <w:t>Execute the relevant workflow and validate results</w:t>
            </w:r>
          </w:p>
        </w:tc>
      </w:tr>
      <w:tr w:rsidR="00FB3E19" w14:paraId="0E0857AA" w14:textId="77777777">
        <w:tc>
          <w:tcPr>
            <w:tcW w:w="4320" w:type="dxa"/>
          </w:tcPr>
          <w:p w14:paraId="79E43079" w14:textId="77777777" w:rsidR="00FB3E19" w:rsidRDefault="00000000">
            <w:r>
              <w:t>Expected Result</w:t>
            </w:r>
          </w:p>
        </w:tc>
        <w:tc>
          <w:tcPr>
            <w:tcW w:w="4320" w:type="dxa"/>
          </w:tcPr>
          <w:p w14:paraId="422484D3" w14:textId="77777777" w:rsidR="00FB3E19" w:rsidRDefault="00000000">
            <w:r>
              <w:t xml:space="preserve">System performs expected operation </w:t>
            </w:r>
            <w:r>
              <w:lastRenderedPageBreak/>
              <w:t>successfully</w:t>
            </w:r>
          </w:p>
        </w:tc>
      </w:tr>
      <w:tr w:rsidR="00FB3E19" w14:paraId="7014B1C4" w14:textId="77777777">
        <w:tc>
          <w:tcPr>
            <w:tcW w:w="4320" w:type="dxa"/>
          </w:tcPr>
          <w:p w14:paraId="7117D365" w14:textId="77777777" w:rsidR="00FB3E19" w:rsidRDefault="00000000">
            <w:r>
              <w:lastRenderedPageBreak/>
              <w:t>Actual Result</w:t>
            </w:r>
          </w:p>
        </w:tc>
        <w:tc>
          <w:tcPr>
            <w:tcW w:w="4320" w:type="dxa"/>
          </w:tcPr>
          <w:p w14:paraId="3A15C433" w14:textId="77777777" w:rsidR="00FB3E19" w:rsidRDefault="00000000">
            <w:r>
              <w:t>Correct information displayed</w:t>
            </w:r>
          </w:p>
        </w:tc>
      </w:tr>
      <w:tr w:rsidR="00FB3E19" w14:paraId="030B658F" w14:textId="77777777">
        <w:tc>
          <w:tcPr>
            <w:tcW w:w="4320" w:type="dxa"/>
          </w:tcPr>
          <w:p w14:paraId="64F492DA" w14:textId="77777777" w:rsidR="00FB3E19" w:rsidRDefault="00000000">
            <w:r>
              <w:t>Status</w:t>
            </w:r>
          </w:p>
        </w:tc>
        <w:tc>
          <w:tcPr>
            <w:tcW w:w="4320" w:type="dxa"/>
          </w:tcPr>
          <w:p w14:paraId="15B2AFB5" w14:textId="77777777" w:rsidR="00FB3E19" w:rsidRDefault="00000000">
            <w:r>
              <w:rPr>
                <w:color w:val="008000"/>
              </w:rPr>
              <w:t>Pass</w:t>
            </w:r>
          </w:p>
        </w:tc>
      </w:tr>
      <w:tr w:rsidR="00FB3E19" w14:paraId="363697EE" w14:textId="77777777">
        <w:tc>
          <w:tcPr>
            <w:tcW w:w="4320" w:type="dxa"/>
          </w:tcPr>
          <w:p w14:paraId="6743D844" w14:textId="77777777" w:rsidR="00FB3E19" w:rsidRDefault="00000000">
            <w:r>
              <w:t>Priority</w:t>
            </w:r>
          </w:p>
        </w:tc>
        <w:tc>
          <w:tcPr>
            <w:tcW w:w="4320" w:type="dxa"/>
          </w:tcPr>
          <w:p w14:paraId="30CCA730" w14:textId="77777777" w:rsidR="00FB3E19" w:rsidRDefault="00000000">
            <w:r>
              <w:t>High</w:t>
            </w:r>
          </w:p>
        </w:tc>
      </w:tr>
    </w:tbl>
    <w:p w14:paraId="676F67D7"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7E40F737" w14:textId="77777777">
        <w:tc>
          <w:tcPr>
            <w:tcW w:w="4320" w:type="dxa"/>
          </w:tcPr>
          <w:p w14:paraId="37EF8FE7" w14:textId="77777777" w:rsidR="00FB3E19" w:rsidRDefault="00000000">
            <w:r>
              <w:t>Test Case ID</w:t>
            </w:r>
          </w:p>
        </w:tc>
        <w:tc>
          <w:tcPr>
            <w:tcW w:w="4320" w:type="dxa"/>
          </w:tcPr>
          <w:p w14:paraId="7C7060DD" w14:textId="77777777" w:rsidR="00FB3E19" w:rsidRDefault="00000000">
            <w:r>
              <w:t>TC-PROF-04</w:t>
            </w:r>
          </w:p>
        </w:tc>
      </w:tr>
      <w:tr w:rsidR="00FB3E19" w14:paraId="4DF02C06" w14:textId="77777777">
        <w:tc>
          <w:tcPr>
            <w:tcW w:w="4320" w:type="dxa"/>
          </w:tcPr>
          <w:p w14:paraId="1D58FFC7" w14:textId="77777777" w:rsidR="00FB3E19" w:rsidRDefault="00000000">
            <w:r>
              <w:t>Test Case Name</w:t>
            </w:r>
          </w:p>
        </w:tc>
        <w:tc>
          <w:tcPr>
            <w:tcW w:w="4320" w:type="dxa"/>
          </w:tcPr>
          <w:p w14:paraId="7A594670" w14:textId="77777777" w:rsidR="00FB3E19" w:rsidRDefault="00000000">
            <w:r>
              <w:t>Student cannot access landlord dashboard</w:t>
            </w:r>
          </w:p>
        </w:tc>
      </w:tr>
      <w:tr w:rsidR="00FB3E19" w14:paraId="72FFD46E" w14:textId="77777777">
        <w:tc>
          <w:tcPr>
            <w:tcW w:w="4320" w:type="dxa"/>
          </w:tcPr>
          <w:p w14:paraId="11D5CD68" w14:textId="77777777" w:rsidR="00FB3E19" w:rsidRDefault="00000000">
            <w:r>
              <w:t>Module</w:t>
            </w:r>
          </w:p>
        </w:tc>
        <w:tc>
          <w:tcPr>
            <w:tcW w:w="4320" w:type="dxa"/>
          </w:tcPr>
          <w:p w14:paraId="5235BF7C" w14:textId="6DA85258" w:rsidR="00FB3E19" w:rsidRDefault="00000000">
            <w:r>
              <w:t>User Profiles</w:t>
            </w:r>
          </w:p>
        </w:tc>
      </w:tr>
      <w:tr w:rsidR="00FB3E19" w14:paraId="036153EF" w14:textId="77777777">
        <w:tc>
          <w:tcPr>
            <w:tcW w:w="4320" w:type="dxa"/>
          </w:tcPr>
          <w:p w14:paraId="5B857EBD" w14:textId="77777777" w:rsidR="00FB3E19" w:rsidRDefault="00000000">
            <w:r>
              <w:t>Preconditions</w:t>
            </w:r>
          </w:p>
        </w:tc>
        <w:tc>
          <w:tcPr>
            <w:tcW w:w="4320" w:type="dxa"/>
          </w:tcPr>
          <w:p w14:paraId="2B5BFF63" w14:textId="77777777" w:rsidR="00FB3E19" w:rsidRDefault="00000000">
            <w:r>
              <w:t>Application running and test user available</w:t>
            </w:r>
          </w:p>
        </w:tc>
      </w:tr>
      <w:tr w:rsidR="00FB3E19" w14:paraId="09077CAB" w14:textId="77777777">
        <w:tc>
          <w:tcPr>
            <w:tcW w:w="4320" w:type="dxa"/>
          </w:tcPr>
          <w:p w14:paraId="47DD9891" w14:textId="77777777" w:rsidR="00FB3E19" w:rsidRDefault="00000000">
            <w:r>
              <w:t>Test Steps</w:t>
            </w:r>
          </w:p>
        </w:tc>
        <w:tc>
          <w:tcPr>
            <w:tcW w:w="4320" w:type="dxa"/>
          </w:tcPr>
          <w:p w14:paraId="1B32DAFB" w14:textId="77777777" w:rsidR="00FB3E19" w:rsidRDefault="00000000">
            <w:r>
              <w:t>Execute the relevant workflow and validate results</w:t>
            </w:r>
          </w:p>
        </w:tc>
      </w:tr>
      <w:tr w:rsidR="00FB3E19" w14:paraId="76D8C0C0" w14:textId="77777777">
        <w:tc>
          <w:tcPr>
            <w:tcW w:w="4320" w:type="dxa"/>
          </w:tcPr>
          <w:p w14:paraId="7F466969" w14:textId="77777777" w:rsidR="00FB3E19" w:rsidRDefault="00000000">
            <w:r>
              <w:t>Expected Result</w:t>
            </w:r>
          </w:p>
        </w:tc>
        <w:tc>
          <w:tcPr>
            <w:tcW w:w="4320" w:type="dxa"/>
          </w:tcPr>
          <w:p w14:paraId="4B46D150" w14:textId="77777777" w:rsidR="00FB3E19" w:rsidRDefault="00000000">
            <w:r>
              <w:t>System performs expected operation successfully</w:t>
            </w:r>
          </w:p>
        </w:tc>
      </w:tr>
      <w:tr w:rsidR="00FB3E19" w14:paraId="42555EAC" w14:textId="77777777">
        <w:tc>
          <w:tcPr>
            <w:tcW w:w="4320" w:type="dxa"/>
          </w:tcPr>
          <w:p w14:paraId="74678C05" w14:textId="77777777" w:rsidR="00FB3E19" w:rsidRDefault="00000000">
            <w:r>
              <w:t>Actual Result</w:t>
            </w:r>
          </w:p>
        </w:tc>
        <w:tc>
          <w:tcPr>
            <w:tcW w:w="4320" w:type="dxa"/>
          </w:tcPr>
          <w:p w14:paraId="437388D6" w14:textId="77777777" w:rsidR="00FB3E19" w:rsidRDefault="00000000">
            <w:r>
              <w:t>Access denied message shown</w:t>
            </w:r>
          </w:p>
        </w:tc>
      </w:tr>
      <w:tr w:rsidR="00FB3E19" w14:paraId="1311A386" w14:textId="77777777">
        <w:tc>
          <w:tcPr>
            <w:tcW w:w="4320" w:type="dxa"/>
          </w:tcPr>
          <w:p w14:paraId="601DB9A9" w14:textId="77777777" w:rsidR="00FB3E19" w:rsidRDefault="00000000">
            <w:r>
              <w:t>Status</w:t>
            </w:r>
          </w:p>
        </w:tc>
        <w:tc>
          <w:tcPr>
            <w:tcW w:w="4320" w:type="dxa"/>
          </w:tcPr>
          <w:p w14:paraId="6F6865AD" w14:textId="77777777" w:rsidR="00FB3E19" w:rsidRDefault="00000000">
            <w:r>
              <w:rPr>
                <w:color w:val="008000"/>
              </w:rPr>
              <w:t>Pass</w:t>
            </w:r>
          </w:p>
        </w:tc>
      </w:tr>
      <w:tr w:rsidR="00FB3E19" w14:paraId="4A7958A8" w14:textId="77777777">
        <w:tc>
          <w:tcPr>
            <w:tcW w:w="4320" w:type="dxa"/>
          </w:tcPr>
          <w:p w14:paraId="26BB00F5" w14:textId="77777777" w:rsidR="00FB3E19" w:rsidRDefault="00000000">
            <w:r>
              <w:t>Priority</w:t>
            </w:r>
          </w:p>
        </w:tc>
        <w:tc>
          <w:tcPr>
            <w:tcW w:w="4320" w:type="dxa"/>
          </w:tcPr>
          <w:p w14:paraId="6F207019" w14:textId="77777777" w:rsidR="00FB3E19" w:rsidRDefault="00000000">
            <w:r>
              <w:t>High</w:t>
            </w:r>
          </w:p>
        </w:tc>
      </w:tr>
    </w:tbl>
    <w:p w14:paraId="2C4AFC53"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606CC70F" w14:textId="77777777">
        <w:tc>
          <w:tcPr>
            <w:tcW w:w="4320" w:type="dxa"/>
          </w:tcPr>
          <w:p w14:paraId="53BEC714" w14:textId="77777777" w:rsidR="00FB3E19" w:rsidRDefault="00000000">
            <w:r>
              <w:t>Test Case ID</w:t>
            </w:r>
          </w:p>
        </w:tc>
        <w:tc>
          <w:tcPr>
            <w:tcW w:w="4320" w:type="dxa"/>
          </w:tcPr>
          <w:p w14:paraId="58E83CAE" w14:textId="77777777" w:rsidR="00FB3E19" w:rsidRDefault="00000000">
            <w:r>
              <w:t>TC-PROF-05</w:t>
            </w:r>
          </w:p>
        </w:tc>
      </w:tr>
      <w:tr w:rsidR="00FB3E19" w14:paraId="335496C6" w14:textId="77777777">
        <w:tc>
          <w:tcPr>
            <w:tcW w:w="4320" w:type="dxa"/>
          </w:tcPr>
          <w:p w14:paraId="481D8136" w14:textId="77777777" w:rsidR="00FB3E19" w:rsidRDefault="00000000">
            <w:r>
              <w:t>Test Case Name</w:t>
            </w:r>
          </w:p>
        </w:tc>
        <w:tc>
          <w:tcPr>
            <w:tcW w:w="4320" w:type="dxa"/>
          </w:tcPr>
          <w:p w14:paraId="2EF2CAA3" w14:textId="77777777" w:rsidR="00FB3E19" w:rsidRDefault="00000000">
            <w:r>
              <w:t>Landlord detail page shows properties and reviews</w:t>
            </w:r>
          </w:p>
        </w:tc>
      </w:tr>
      <w:tr w:rsidR="00FB3E19" w14:paraId="54B50766" w14:textId="77777777">
        <w:tc>
          <w:tcPr>
            <w:tcW w:w="4320" w:type="dxa"/>
          </w:tcPr>
          <w:p w14:paraId="4F28EF50" w14:textId="77777777" w:rsidR="00FB3E19" w:rsidRDefault="00000000">
            <w:r>
              <w:t>Module</w:t>
            </w:r>
          </w:p>
        </w:tc>
        <w:tc>
          <w:tcPr>
            <w:tcW w:w="4320" w:type="dxa"/>
          </w:tcPr>
          <w:p w14:paraId="7071B18B" w14:textId="06C5D0D3" w:rsidR="00FB3E19" w:rsidRDefault="00000000">
            <w:r>
              <w:t>User Profiles</w:t>
            </w:r>
          </w:p>
        </w:tc>
      </w:tr>
      <w:tr w:rsidR="00FB3E19" w14:paraId="24F1C4ED" w14:textId="77777777">
        <w:tc>
          <w:tcPr>
            <w:tcW w:w="4320" w:type="dxa"/>
          </w:tcPr>
          <w:p w14:paraId="3FE9AF18" w14:textId="77777777" w:rsidR="00FB3E19" w:rsidRDefault="00000000">
            <w:r>
              <w:t>Preconditions</w:t>
            </w:r>
          </w:p>
        </w:tc>
        <w:tc>
          <w:tcPr>
            <w:tcW w:w="4320" w:type="dxa"/>
          </w:tcPr>
          <w:p w14:paraId="02EEF9CC" w14:textId="77777777" w:rsidR="00FB3E19" w:rsidRDefault="00000000">
            <w:r>
              <w:t>Application running and test user available</w:t>
            </w:r>
          </w:p>
        </w:tc>
      </w:tr>
      <w:tr w:rsidR="00FB3E19" w14:paraId="04E2C4D0" w14:textId="77777777">
        <w:tc>
          <w:tcPr>
            <w:tcW w:w="4320" w:type="dxa"/>
          </w:tcPr>
          <w:p w14:paraId="6A1C8C51" w14:textId="77777777" w:rsidR="00FB3E19" w:rsidRDefault="00000000">
            <w:r>
              <w:t>Test Steps</w:t>
            </w:r>
          </w:p>
        </w:tc>
        <w:tc>
          <w:tcPr>
            <w:tcW w:w="4320" w:type="dxa"/>
          </w:tcPr>
          <w:p w14:paraId="643FF68F" w14:textId="77777777" w:rsidR="00FB3E19" w:rsidRDefault="00000000">
            <w:r>
              <w:t>Execute the relevant workflow and validate results</w:t>
            </w:r>
          </w:p>
        </w:tc>
      </w:tr>
      <w:tr w:rsidR="00FB3E19" w14:paraId="7307FC7D" w14:textId="77777777">
        <w:tc>
          <w:tcPr>
            <w:tcW w:w="4320" w:type="dxa"/>
          </w:tcPr>
          <w:p w14:paraId="0AA51284" w14:textId="77777777" w:rsidR="00FB3E19" w:rsidRDefault="00000000">
            <w:r>
              <w:t>Expected Result</w:t>
            </w:r>
          </w:p>
        </w:tc>
        <w:tc>
          <w:tcPr>
            <w:tcW w:w="4320" w:type="dxa"/>
          </w:tcPr>
          <w:p w14:paraId="79C41935" w14:textId="77777777" w:rsidR="00FB3E19" w:rsidRDefault="00000000">
            <w:r>
              <w:t>System performs expected operation successfully</w:t>
            </w:r>
          </w:p>
        </w:tc>
      </w:tr>
      <w:tr w:rsidR="00FB3E19" w14:paraId="4EB9CC92" w14:textId="77777777">
        <w:tc>
          <w:tcPr>
            <w:tcW w:w="4320" w:type="dxa"/>
          </w:tcPr>
          <w:p w14:paraId="146E3987" w14:textId="77777777" w:rsidR="00FB3E19" w:rsidRDefault="00000000">
            <w:r>
              <w:t>Actual Result</w:t>
            </w:r>
          </w:p>
        </w:tc>
        <w:tc>
          <w:tcPr>
            <w:tcW w:w="4320" w:type="dxa"/>
          </w:tcPr>
          <w:p w14:paraId="63A1BC18" w14:textId="77777777" w:rsidR="00FB3E19" w:rsidRDefault="00000000">
            <w:r>
              <w:t>Average rating displays as 0.00 after review edits</w:t>
            </w:r>
          </w:p>
        </w:tc>
      </w:tr>
      <w:tr w:rsidR="00FB3E19" w14:paraId="29494250" w14:textId="77777777">
        <w:tc>
          <w:tcPr>
            <w:tcW w:w="4320" w:type="dxa"/>
          </w:tcPr>
          <w:p w14:paraId="48E9CD70" w14:textId="77777777" w:rsidR="00FB3E19" w:rsidRDefault="00000000">
            <w:r>
              <w:t>Status</w:t>
            </w:r>
          </w:p>
        </w:tc>
        <w:tc>
          <w:tcPr>
            <w:tcW w:w="4320" w:type="dxa"/>
          </w:tcPr>
          <w:p w14:paraId="4C7B17B4" w14:textId="77777777" w:rsidR="00FB3E19" w:rsidRDefault="00000000">
            <w:r>
              <w:rPr>
                <w:color w:val="FF0000"/>
              </w:rPr>
              <w:t>Fail</w:t>
            </w:r>
          </w:p>
        </w:tc>
      </w:tr>
      <w:tr w:rsidR="00FB3E19" w14:paraId="233E312C" w14:textId="77777777">
        <w:tc>
          <w:tcPr>
            <w:tcW w:w="4320" w:type="dxa"/>
          </w:tcPr>
          <w:p w14:paraId="7A81BC71" w14:textId="77777777" w:rsidR="00FB3E19" w:rsidRDefault="00000000">
            <w:r>
              <w:t>Priority</w:t>
            </w:r>
          </w:p>
        </w:tc>
        <w:tc>
          <w:tcPr>
            <w:tcW w:w="4320" w:type="dxa"/>
          </w:tcPr>
          <w:p w14:paraId="5E2742E5" w14:textId="77777777" w:rsidR="00FB3E19" w:rsidRDefault="00000000">
            <w:r>
              <w:t>High</w:t>
            </w:r>
          </w:p>
        </w:tc>
      </w:tr>
    </w:tbl>
    <w:p w14:paraId="23F120A1" w14:textId="77777777" w:rsidR="00FB3E19" w:rsidRDefault="00FB3E19"/>
    <w:p w14:paraId="747D8A71" w14:textId="77777777" w:rsidR="00FB3E19" w:rsidRDefault="00000000">
      <w:pPr>
        <w:pStyle w:val="Heading1"/>
      </w:pPr>
      <w:bookmarkStart w:id="3" w:name="_Toc228937356"/>
      <w:r>
        <w:t>3. Properties</w:t>
      </w:r>
      <w:bookmarkEnd w:id="3"/>
    </w:p>
    <w:tbl>
      <w:tblPr>
        <w:tblStyle w:val="TableGrid"/>
        <w:tblW w:w="0" w:type="auto"/>
        <w:tblLook w:val="04A0" w:firstRow="1" w:lastRow="0" w:firstColumn="1" w:lastColumn="0" w:noHBand="0" w:noVBand="1"/>
      </w:tblPr>
      <w:tblGrid>
        <w:gridCol w:w="4320"/>
        <w:gridCol w:w="4320"/>
      </w:tblGrid>
      <w:tr w:rsidR="00FB3E19" w14:paraId="254233FF" w14:textId="77777777">
        <w:tc>
          <w:tcPr>
            <w:tcW w:w="4320" w:type="dxa"/>
          </w:tcPr>
          <w:p w14:paraId="0F34F59C" w14:textId="77777777" w:rsidR="00FB3E19" w:rsidRDefault="00000000">
            <w:r>
              <w:t>Test Case ID</w:t>
            </w:r>
          </w:p>
        </w:tc>
        <w:tc>
          <w:tcPr>
            <w:tcW w:w="4320" w:type="dxa"/>
          </w:tcPr>
          <w:p w14:paraId="7DBF0C27" w14:textId="77777777" w:rsidR="00FB3E19" w:rsidRDefault="00000000">
            <w:r>
              <w:t>TC-PROP-01</w:t>
            </w:r>
          </w:p>
        </w:tc>
      </w:tr>
      <w:tr w:rsidR="00FB3E19" w14:paraId="33BEBC60" w14:textId="77777777">
        <w:tc>
          <w:tcPr>
            <w:tcW w:w="4320" w:type="dxa"/>
          </w:tcPr>
          <w:p w14:paraId="77D192FA" w14:textId="77777777" w:rsidR="00FB3E19" w:rsidRDefault="00000000">
            <w:r>
              <w:t>Test Case Name</w:t>
            </w:r>
          </w:p>
        </w:tc>
        <w:tc>
          <w:tcPr>
            <w:tcW w:w="4320" w:type="dxa"/>
          </w:tcPr>
          <w:p w14:paraId="3E007CC1" w14:textId="77777777" w:rsidR="00FB3E19" w:rsidRDefault="00000000">
            <w:r>
              <w:t>Landlord adds a new property</w:t>
            </w:r>
          </w:p>
        </w:tc>
      </w:tr>
      <w:tr w:rsidR="00FB3E19" w14:paraId="332FBAF8" w14:textId="77777777">
        <w:tc>
          <w:tcPr>
            <w:tcW w:w="4320" w:type="dxa"/>
          </w:tcPr>
          <w:p w14:paraId="374D748F" w14:textId="77777777" w:rsidR="00FB3E19" w:rsidRDefault="00000000">
            <w:r>
              <w:t>Module</w:t>
            </w:r>
          </w:p>
        </w:tc>
        <w:tc>
          <w:tcPr>
            <w:tcW w:w="4320" w:type="dxa"/>
          </w:tcPr>
          <w:p w14:paraId="317D68F1" w14:textId="788299FD" w:rsidR="00FB3E19" w:rsidRDefault="00000000">
            <w:r>
              <w:t>Properties</w:t>
            </w:r>
          </w:p>
        </w:tc>
      </w:tr>
      <w:tr w:rsidR="00FB3E19" w14:paraId="50779C97" w14:textId="77777777">
        <w:tc>
          <w:tcPr>
            <w:tcW w:w="4320" w:type="dxa"/>
          </w:tcPr>
          <w:p w14:paraId="492498A1" w14:textId="77777777" w:rsidR="00FB3E19" w:rsidRDefault="00000000">
            <w:r>
              <w:t>Preconditions</w:t>
            </w:r>
          </w:p>
        </w:tc>
        <w:tc>
          <w:tcPr>
            <w:tcW w:w="4320" w:type="dxa"/>
          </w:tcPr>
          <w:p w14:paraId="1C003ED8" w14:textId="77777777" w:rsidR="00FB3E19" w:rsidRDefault="00000000">
            <w:r>
              <w:t>Application running and test user available</w:t>
            </w:r>
          </w:p>
        </w:tc>
      </w:tr>
      <w:tr w:rsidR="00FB3E19" w14:paraId="3829AFE6" w14:textId="77777777">
        <w:tc>
          <w:tcPr>
            <w:tcW w:w="4320" w:type="dxa"/>
          </w:tcPr>
          <w:p w14:paraId="17BF2892" w14:textId="77777777" w:rsidR="00FB3E19" w:rsidRDefault="00000000">
            <w:r>
              <w:t>Test Steps</w:t>
            </w:r>
          </w:p>
        </w:tc>
        <w:tc>
          <w:tcPr>
            <w:tcW w:w="4320" w:type="dxa"/>
          </w:tcPr>
          <w:p w14:paraId="1B84291B" w14:textId="77777777" w:rsidR="00FB3E19" w:rsidRDefault="00000000">
            <w:r>
              <w:t>Execute the relevant workflow and validate results</w:t>
            </w:r>
          </w:p>
        </w:tc>
      </w:tr>
      <w:tr w:rsidR="00FB3E19" w14:paraId="4AB60874" w14:textId="77777777">
        <w:tc>
          <w:tcPr>
            <w:tcW w:w="4320" w:type="dxa"/>
          </w:tcPr>
          <w:p w14:paraId="324DE226" w14:textId="77777777" w:rsidR="00FB3E19" w:rsidRDefault="00000000">
            <w:r>
              <w:t>Expected Result</w:t>
            </w:r>
          </w:p>
        </w:tc>
        <w:tc>
          <w:tcPr>
            <w:tcW w:w="4320" w:type="dxa"/>
          </w:tcPr>
          <w:p w14:paraId="70E98C3E" w14:textId="77777777" w:rsidR="00FB3E19" w:rsidRDefault="00000000">
            <w:r>
              <w:t>System performs expected operation successfully</w:t>
            </w:r>
          </w:p>
        </w:tc>
      </w:tr>
      <w:tr w:rsidR="00FB3E19" w14:paraId="77232534" w14:textId="77777777">
        <w:tc>
          <w:tcPr>
            <w:tcW w:w="4320" w:type="dxa"/>
          </w:tcPr>
          <w:p w14:paraId="446F3391" w14:textId="77777777" w:rsidR="00FB3E19" w:rsidRDefault="00000000">
            <w:r>
              <w:t>Actual Result</w:t>
            </w:r>
          </w:p>
        </w:tc>
        <w:tc>
          <w:tcPr>
            <w:tcW w:w="4320" w:type="dxa"/>
          </w:tcPr>
          <w:p w14:paraId="791A0AF4" w14:textId="77777777" w:rsidR="00FB3E19" w:rsidRDefault="00000000">
            <w:r>
              <w:t>Property created</w:t>
            </w:r>
          </w:p>
        </w:tc>
      </w:tr>
      <w:tr w:rsidR="00FB3E19" w14:paraId="47A63EAD" w14:textId="77777777">
        <w:tc>
          <w:tcPr>
            <w:tcW w:w="4320" w:type="dxa"/>
          </w:tcPr>
          <w:p w14:paraId="1A5731C1" w14:textId="77777777" w:rsidR="00FB3E19" w:rsidRDefault="00000000">
            <w:r>
              <w:t>Status</w:t>
            </w:r>
          </w:p>
        </w:tc>
        <w:tc>
          <w:tcPr>
            <w:tcW w:w="4320" w:type="dxa"/>
          </w:tcPr>
          <w:p w14:paraId="1E1C8851" w14:textId="77777777" w:rsidR="00FB3E19" w:rsidRDefault="00000000">
            <w:r>
              <w:rPr>
                <w:color w:val="008000"/>
              </w:rPr>
              <w:t>Pass</w:t>
            </w:r>
          </w:p>
        </w:tc>
      </w:tr>
      <w:tr w:rsidR="00FB3E19" w14:paraId="4010FD81" w14:textId="77777777">
        <w:tc>
          <w:tcPr>
            <w:tcW w:w="4320" w:type="dxa"/>
          </w:tcPr>
          <w:p w14:paraId="4FBF55FA" w14:textId="77777777" w:rsidR="00FB3E19" w:rsidRDefault="00000000">
            <w:r>
              <w:t>Priority</w:t>
            </w:r>
          </w:p>
        </w:tc>
        <w:tc>
          <w:tcPr>
            <w:tcW w:w="4320" w:type="dxa"/>
          </w:tcPr>
          <w:p w14:paraId="7A523D92" w14:textId="77777777" w:rsidR="00FB3E19" w:rsidRDefault="00000000">
            <w:r>
              <w:t>High</w:t>
            </w:r>
          </w:p>
        </w:tc>
      </w:tr>
    </w:tbl>
    <w:p w14:paraId="66DA1441"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1C99E8CA" w14:textId="77777777">
        <w:tc>
          <w:tcPr>
            <w:tcW w:w="4320" w:type="dxa"/>
          </w:tcPr>
          <w:p w14:paraId="5747EC03" w14:textId="77777777" w:rsidR="00FB3E19" w:rsidRDefault="00000000">
            <w:r>
              <w:lastRenderedPageBreak/>
              <w:t>Test Case ID</w:t>
            </w:r>
          </w:p>
        </w:tc>
        <w:tc>
          <w:tcPr>
            <w:tcW w:w="4320" w:type="dxa"/>
          </w:tcPr>
          <w:p w14:paraId="7D36063A" w14:textId="77777777" w:rsidR="00FB3E19" w:rsidRDefault="00000000">
            <w:r>
              <w:t>TC-PROP-02</w:t>
            </w:r>
          </w:p>
        </w:tc>
      </w:tr>
      <w:tr w:rsidR="00FB3E19" w14:paraId="69B7E57F" w14:textId="77777777">
        <w:tc>
          <w:tcPr>
            <w:tcW w:w="4320" w:type="dxa"/>
          </w:tcPr>
          <w:p w14:paraId="578461D3" w14:textId="77777777" w:rsidR="00FB3E19" w:rsidRDefault="00000000">
            <w:r>
              <w:t>Test Case Name</w:t>
            </w:r>
          </w:p>
        </w:tc>
        <w:tc>
          <w:tcPr>
            <w:tcW w:w="4320" w:type="dxa"/>
          </w:tcPr>
          <w:p w14:paraId="0CA9D0B2" w14:textId="77777777" w:rsidR="00FB3E19" w:rsidRDefault="00000000">
            <w:r>
              <w:t>Property appears in listing after creation</w:t>
            </w:r>
          </w:p>
        </w:tc>
      </w:tr>
      <w:tr w:rsidR="00FB3E19" w14:paraId="63B88F82" w14:textId="77777777">
        <w:tc>
          <w:tcPr>
            <w:tcW w:w="4320" w:type="dxa"/>
          </w:tcPr>
          <w:p w14:paraId="4EEC391D" w14:textId="77777777" w:rsidR="00FB3E19" w:rsidRDefault="00000000">
            <w:r>
              <w:t>Module</w:t>
            </w:r>
          </w:p>
        </w:tc>
        <w:tc>
          <w:tcPr>
            <w:tcW w:w="4320" w:type="dxa"/>
          </w:tcPr>
          <w:p w14:paraId="5757F0AA" w14:textId="234D22DD" w:rsidR="00FB3E19" w:rsidRDefault="00000000">
            <w:r>
              <w:t>Properties</w:t>
            </w:r>
          </w:p>
        </w:tc>
      </w:tr>
      <w:tr w:rsidR="00FB3E19" w14:paraId="1F1825D5" w14:textId="77777777">
        <w:tc>
          <w:tcPr>
            <w:tcW w:w="4320" w:type="dxa"/>
          </w:tcPr>
          <w:p w14:paraId="3A6661B1" w14:textId="77777777" w:rsidR="00FB3E19" w:rsidRDefault="00000000">
            <w:r>
              <w:t>Preconditions</w:t>
            </w:r>
          </w:p>
        </w:tc>
        <w:tc>
          <w:tcPr>
            <w:tcW w:w="4320" w:type="dxa"/>
          </w:tcPr>
          <w:p w14:paraId="04BE999F" w14:textId="77777777" w:rsidR="00FB3E19" w:rsidRDefault="00000000">
            <w:r>
              <w:t>Application running and test user available</w:t>
            </w:r>
          </w:p>
        </w:tc>
      </w:tr>
      <w:tr w:rsidR="00FB3E19" w14:paraId="10248AD3" w14:textId="77777777">
        <w:tc>
          <w:tcPr>
            <w:tcW w:w="4320" w:type="dxa"/>
          </w:tcPr>
          <w:p w14:paraId="7C701146" w14:textId="77777777" w:rsidR="00FB3E19" w:rsidRDefault="00000000">
            <w:r>
              <w:t>Test Steps</w:t>
            </w:r>
          </w:p>
        </w:tc>
        <w:tc>
          <w:tcPr>
            <w:tcW w:w="4320" w:type="dxa"/>
          </w:tcPr>
          <w:p w14:paraId="7253B3C5" w14:textId="77777777" w:rsidR="00FB3E19" w:rsidRDefault="00000000">
            <w:r>
              <w:t>Execute the relevant workflow and validate results</w:t>
            </w:r>
          </w:p>
        </w:tc>
      </w:tr>
      <w:tr w:rsidR="00FB3E19" w14:paraId="0FC32812" w14:textId="77777777">
        <w:tc>
          <w:tcPr>
            <w:tcW w:w="4320" w:type="dxa"/>
          </w:tcPr>
          <w:p w14:paraId="64EE76AC" w14:textId="77777777" w:rsidR="00FB3E19" w:rsidRDefault="00000000">
            <w:r>
              <w:t>Expected Result</w:t>
            </w:r>
          </w:p>
        </w:tc>
        <w:tc>
          <w:tcPr>
            <w:tcW w:w="4320" w:type="dxa"/>
          </w:tcPr>
          <w:p w14:paraId="2B4BA344" w14:textId="77777777" w:rsidR="00FB3E19" w:rsidRDefault="00000000">
            <w:r>
              <w:t>System performs expected operation successfully</w:t>
            </w:r>
          </w:p>
        </w:tc>
      </w:tr>
      <w:tr w:rsidR="00FB3E19" w14:paraId="58689660" w14:textId="77777777">
        <w:tc>
          <w:tcPr>
            <w:tcW w:w="4320" w:type="dxa"/>
          </w:tcPr>
          <w:p w14:paraId="4CE4EF23" w14:textId="77777777" w:rsidR="00FB3E19" w:rsidRDefault="00000000">
            <w:r>
              <w:t>Actual Result</w:t>
            </w:r>
          </w:p>
        </w:tc>
        <w:tc>
          <w:tcPr>
            <w:tcW w:w="4320" w:type="dxa"/>
          </w:tcPr>
          <w:p w14:paraId="05B6FF30" w14:textId="77777777" w:rsidR="00FB3E19" w:rsidRDefault="00000000">
            <w:r>
              <w:t>Property visible</w:t>
            </w:r>
          </w:p>
        </w:tc>
      </w:tr>
      <w:tr w:rsidR="00FB3E19" w14:paraId="34CD2A4E" w14:textId="77777777">
        <w:tc>
          <w:tcPr>
            <w:tcW w:w="4320" w:type="dxa"/>
          </w:tcPr>
          <w:p w14:paraId="3F5DB4B8" w14:textId="77777777" w:rsidR="00FB3E19" w:rsidRDefault="00000000">
            <w:r>
              <w:t>Status</w:t>
            </w:r>
          </w:p>
        </w:tc>
        <w:tc>
          <w:tcPr>
            <w:tcW w:w="4320" w:type="dxa"/>
          </w:tcPr>
          <w:p w14:paraId="08EADA81" w14:textId="77777777" w:rsidR="00FB3E19" w:rsidRDefault="00000000">
            <w:r>
              <w:rPr>
                <w:color w:val="008000"/>
              </w:rPr>
              <w:t>Pass</w:t>
            </w:r>
          </w:p>
        </w:tc>
      </w:tr>
      <w:tr w:rsidR="00FB3E19" w14:paraId="1BAD4BE9" w14:textId="77777777">
        <w:tc>
          <w:tcPr>
            <w:tcW w:w="4320" w:type="dxa"/>
          </w:tcPr>
          <w:p w14:paraId="3DDCC8F4" w14:textId="77777777" w:rsidR="00FB3E19" w:rsidRDefault="00000000">
            <w:r>
              <w:t>Priority</w:t>
            </w:r>
          </w:p>
        </w:tc>
        <w:tc>
          <w:tcPr>
            <w:tcW w:w="4320" w:type="dxa"/>
          </w:tcPr>
          <w:p w14:paraId="5A161194" w14:textId="77777777" w:rsidR="00FB3E19" w:rsidRDefault="00000000">
            <w:r>
              <w:t>High</w:t>
            </w:r>
          </w:p>
        </w:tc>
      </w:tr>
    </w:tbl>
    <w:p w14:paraId="6245E7C2"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5F2C41FF" w14:textId="77777777">
        <w:tc>
          <w:tcPr>
            <w:tcW w:w="4320" w:type="dxa"/>
          </w:tcPr>
          <w:p w14:paraId="2ED8ED92" w14:textId="77777777" w:rsidR="00FB3E19" w:rsidRDefault="00000000">
            <w:r>
              <w:t>Test Case ID</w:t>
            </w:r>
          </w:p>
        </w:tc>
        <w:tc>
          <w:tcPr>
            <w:tcW w:w="4320" w:type="dxa"/>
          </w:tcPr>
          <w:p w14:paraId="531EC9B0" w14:textId="77777777" w:rsidR="00FB3E19" w:rsidRDefault="00000000">
            <w:r>
              <w:t>TC-PROP-03</w:t>
            </w:r>
          </w:p>
        </w:tc>
      </w:tr>
      <w:tr w:rsidR="00FB3E19" w14:paraId="62EC6634" w14:textId="77777777">
        <w:tc>
          <w:tcPr>
            <w:tcW w:w="4320" w:type="dxa"/>
          </w:tcPr>
          <w:p w14:paraId="3FECC467" w14:textId="77777777" w:rsidR="00FB3E19" w:rsidRDefault="00000000">
            <w:r>
              <w:t>Test Case Name</w:t>
            </w:r>
          </w:p>
        </w:tc>
        <w:tc>
          <w:tcPr>
            <w:tcW w:w="4320" w:type="dxa"/>
          </w:tcPr>
          <w:p w14:paraId="79378B6A" w14:textId="77777777" w:rsidR="00FB3E19" w:rsidRDefault="00000000">
            <w:r>
              <w:t>Search by campus filters results correctly</w:t>
            </w:r>
          </w:p>
        </w:tc>
      </w:tr>
      <w:tr w:rsidR="00FB3E19" w14:paraId="364C8A36" w14:textId="77777777">
        <w:tc>
          <w:tcPr>
            <w:tcW w:w="4320" w:type="dxa"/>
          </w:tcPr>
          <w:p w14:paraId="2219CD1B" w14:textId="77777777" w:rsidR="00FB3E19" w:rsidRDefault="00000000">
            <w:r>
              <w:t>Module</w:t>
            </w:r>
          </w:p>
        </w:tc>
        <w:tc>
          <w:tcPr>
            <w:tcW w:w="4320" w:type="dxa"/>
          </w:tcPr>
          <w:p w14:paraId="52DE5415" w14:textId="7261B863" w:rsidR="00FB3E19" w:rsidRDefault="00000000">
            <w:r>
              <w:t>Properties</w:t>
            </w:r>
          </w:p>
        </w:tc>
      </w:tr>
      <w:tr w:rsidR="00FB3E19" w14:paraId="511DBF31" w14:textId="77777777">
        <w:tc>
          <w:tcPr>
            <w:tcW w:w="4320" w:type="dxa"/>
          </w:tcPr>
          <w:p w14:paraId="315F18A1" w14:textId="77777777" w:rsidR="00FB3E19" w:rsidRDefault="00000000">
            <w:r>
              <w:t>Preconditions</w:t>
            </w:r>
          </w:p>
        </w:tc>
        <w:tc>
          <w:tcPr>
            <w:tcW w:w="4320" w:type="dxa"/>
          </w:tcPr>
          <w:p w14:paraId="28409841" w14:textId="77777777" w:rsidR="00FB3E19" w:rsidRDefault="00000000">
            <w:r>
              <w:t>Application running and test user available</w:t>
            </w:r>
          </w:p>
        </w:tc>
      </w:tr>
      <w:tr w:rsidR="00FB3E19" w14:paraId="56C0ECDD" w14:textId="77777777">
        <w:tc>
          <w:tcPr>
            <w:tcW w:w="4320" w:type="dxa"/>
          </w:tcPr>
          <w:p w14:paraId="7D3CA2DF" w14:textId="77777777" w:rsidR="00FB3E19" w:rsidRDefault="00000000">
            <w:r>
              <w:t>Test Steps</w:t>
            </w:r>
          </w:p>
        </w:tc>
        <w:tc>
          <w:tcPr>
            <w:tcW w:w="4320" w:type="dxa"/>
          </w:tcPr>
          <w:p w14:paraId="1A4150AE" w14:textId="77777777" w:rsidR="00FB3E19" w:rsidRDefault="00000000">
            <w:r>
              <w:t>Execute the relevant workflow and validate results</w:t>
            </w:r>
          </w:p>
        </w:tc>
      </w:tr>
      <w:tr w:rsidR="00FB3E19" w14:paraId="32F7A90F" w14:textId="77777777">
        <w:tc>
          <w:tcPr>
            <w:tcW w:w="4320" w:type="dxa"/>
          </w:tcPr>
          <w:p w14:paraId="424BC954" w14:textId="77777777" w:rsidR="00FB3E19" w:rsidRDefault="00000000">
            <w:r>
              <w:t>Expected Result</w:t>
            </w:r>
          </w:p>
        </w:tc>
        <w:tc>
          <w:tcPr>
            <w:tcW w:w="4320" w:type="dxa"/>
          </w:tcPr>
          <w:p w14:paraId="70777CB2" w14:textId="77777777" w:rsidR="00FB3E19" w:rsidRDefault="00000000">
            <w:r>
              <w:t>System performs expected operation successfully</w:t>
            </w:r>
          </w:p>
        </w:tc>
      </w:tr>
      <w:tr w:rsidR="00FB3E19" w14:paraId="6C852D26" w14:textId="77777777">
        <w:tc>
          <w:tcPr>
            <w:tcW w:w="4320" w:type="dxa"/>
          </w:tcPr>
          <w:p w14:paraId="621D699B" w14:textId="77777777" w:rsidR="00FB3E19" w:rsidRDefault="00000000">
            <w:r>
              <w:t>Actual Result</w:t>
            </w:r>
          </w:p>
        </w:tc>
        <w:tc>
          <w:tcPr>
            <w:tcW w:w="4320" w:type="dxa"/>
          </w:tcPr>
          <w:p w14:paraId="1D695240" w14:textId="77777777" w:rsidR="00FB3E19" w:rsidRDefault="00000000">
            <w:r>
              <w:t>Correct filtered results</w:t>
            </w:r>
          </w:p>
        </w:tc>
      </w:tr>
      <w:tr w:rsidR="00FB3E19" w14:paraId="6D741555" w14:textId="77777777">
        <w:tc>
          <w:tcPr>
            <w:tcW w:w="4320" w:type="dxa"/>
          </w:tcPr>
          <w:p w14:paraId="4C220B15" w14:textId="77777777" w:rsidR="00FB3E19" w:rsidRDefault="00000000">
            <w:r>
              <w:t>Status</w:t>
            </w:r>
          </w:p>
        </w:tc>
        <w:tc>
          <w:tcPr>
            <w:tcW w:w="4320" w:type="dxa"/>
          </w:tcPr>
          <w:p w14:paraId="510FFD45" w14:textId="77777777" w:rsidR="00FB3E19" w:rsidRDefault="00000000">
            <w:r>
              <w:rPr>
                <w:color w:val="008000"/>
              </w:rPr>
              <w:t>Pass</w:t>
            </w:r>
          </w:p>
        </w:tc>
      </w:tr>
      <w:tr w:rsidR="00FB3E19" w14:paraId="1EBAC0A3" w14:textId="77777777">
        <w:tc>
          <w:tcPr>
            <w:tcW w:w="4320" w:type="dxa"/>
          </w:tcPr>
          <w:p w14:paraId="196352D8" w14:textId="77777777" w:rsidR="00FB3E19" w:rsidRDefault="00000000">
            <w:r>
              <w:t>Priority</w:t>
            </w:r>
          </w:p>
        </w:tc>
        <w:tc>
          <w:tcPr>
            <w:tcW w:w="4320" w:type="dxa"/>
          </w:tcPr>
          <w:p w14:paraId="126DF0C7" w14:textId="77777777" w:rsidR="00FB3E19" w:rsidRDefault="00000000">
            <w:r>
              <w:t>High</w:t>
            </w:r>
          </w:p>
        </w:tc>
      </w:tr>
    </w:tbl>
    <w:p w14:paraId="7D7CE57C"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A24B3C7" w14:textId="77777777">
        <w:tc>
          <w:tcPr>
            <w:tcW w:w="4320" w:type="dxa"/>
          </w:tcPr>
          <w:p w14:paraId="3B7CAFB2" w14:textId="77777777" w:rsidR="00FB3E19" w:rsidRDefault="00000000">
            <w:r>
              <w:t>Test Case ID</w:t>
            </w:r>
          </w:p>
        </w:tc>
        <w:tc>
          <w:tcPr>
            <w:tcW w:w="4320" w:type="dxa"/>
          </w:tcPr>
          <w:p w14:paraId="396D1E00" w14:textId="77777777" w:rsidR="00FB3E19" w:rsidRDefault="00000000">
            <w:r>
              <w:t>TC-PROP-04</w:t>
            </w:r>
          </w:p>
        </w:tc>
      </w:tr>
      <w:tr w:rsidR="00FB3E19" w14:paraId="7DFB8227" w14:textId="77777777">
        <w:tc>
          <w:tcPr>
            <w:tcW w:w="4320" w:type="dxa"/>
          </w:tcPr>
          <w:p w14:paraId="5D11A199" w14:textId="77777777" w:rsidR="00FB3E19" w:rsidRDefault="00000000">
            <w:r>
              <w:t>Test Case Name</w:t>
            </w:r>
          </w:p>
        </w:tc>
        <w:tc>
          <w:tcPr>
            <w:tcW w:w="4320" w:type="dxa"/>
          </w:tcPr>
          <w:p w14:paraId="08714F4A" w14:textId="77777777" w:rsidR="00FB3E19" w:rsidRDefault="00000000">
            <w:r>
              <w:t>Filter by price range returns correct properties</w:t>
            </w:r>
          </w:p>
        </w:tc>
      </w:tr>
      <w:tr w:rsidR="00FB3E19" w14:paraId="3BF45B1E" w14:textId="77777777">
        <w:tc>
          <w:tcPr>
            <w:tcW w:w="4320" w:type="dxa"/>
          </w:tcPr>
          <w:p w14:paraId="34BCFBD1" w14:textId="77777777" w:rsidR="00FB3E19" w:rsidRDefault="00000000">
            <w:r>
              <w:t>Module</w:t>
            </w:r>
          </w:p>
        </w:tc>
        <w:tc>
          <w:tcPr>
            <w:tcW w:w="4320" w:type="dxa"/>
          </w:tcPr>
          <w:p w14:paraId="51155F43" w14:textId="04E2205C" w:rsidR="00FB3E19" w:rsidRDefault="00000000">
            <w:r>
              <w:t>Properties</w:t>
            </w:r>
          </w:p>
        </w:tc>
      </w:tr>
      <w:tr w:rsidR="00FB3E19" w14:paraId="127ABEDB" w14:textId="77777777">
        <w:tc>
          <w:tcPr>
            <w:tcW w:w="4320" w:type="dxa"/>
          </w:tcPr>
          <w:p w14:paraId="28585635" w14:textId="77777777" w:rsidR="00FB3E19" w:rsidRDefault="00000000">
            <w:r>
              <w:t>Preconditions</w:t>
            </w:r>
          </w:p>
        </w:tc>
        <w:tc>
          <w:tcPr>
            <w:tcW w:w="4320" w:type="dxa"/>
          </w:tcPr>
          <w:p w14:paraId="5FEFED98" w14:textId="77777777" w:rsidR="00FB3E19" w:rsidRDefault="00000000">
            <w:r>
              <w:t>Application running and test user available</w:t>
            </w:r>
          </w:p>
        </w:tc>
      </w:tr>
      <w:tr w:rsidR="00FB3E19" w14:paraId="755FA2DE" w14:textId="77777777">
        <w:tc>
          <w:tcPr>
            <w:tcW w:w="4320" w:type="dxa"/>
          </w:tcPr>
          <w:p w14:paraId="09F89AD9" w14:textId="77777777" w:rsidR="00FB3E19" w:rsidRDefault="00000000">
            <w:r>
              <w:t>Test Steps</w:t>
            </w:r>
          </w:p>
        </w:tc>
        <w:tc>
          <w:tcPr>
            <w:tcW w:w="4320" w:type="dxa"/>
          </w:tcPr>
          <w:p w14:paraId="21592EA8" w14:textId="77777777" w:rsidR="00FB3E19" w:rsidRDefault="00000000">
            <w:r>
              <w:t>Execute the relevant workflow and validate results</w:t>
            </w:r>
          </w:p>
        </w:tc>
      </w:tr>
      <w:tr w:rsidR="00FB3E19" w14:paraId="13F94D8B" w14:textId="77777777">
        <w:tc>
          <w:tcPr>
            <w:tcW w:w="4320" w:type="dxa"/>
          </w:tcPr>
          <w:p w14:paraId="70F8158F" w14:textId="77777777" w:rsidR="00FB3E19" w:rsidRDefault="00000000">
            <w:r>
              <w:t>Expected Result</w:t>
            </w:r>
          </w:p>
        </w:tc>
        <w:tc>
          <w:tcPr>
            <w:tcW w:w="4320" w:type="dxa"/>
          </w:tcPr>
          <w:p w14:paraId="785FF2FA" w14:textId="77777777" w:rsidR="00FB3E19" w:rsidRDefault="00000000">
            <w:r>
              <w:t>System performs expected operation successfully</w:t>
            </w:r>
          </w:p>
        </w:tc>
      </w:tr>
      <w:tr w:rsidR="00FB3E19" w14:paraId="628FC5E3" w14:textId="77777777">
        <w:tc>
          <w:tcPr>
            <w:tcW w:w="4320" w:type="dxa"/>
          </w:tcPr>
          <w:p w14:paraId="5E20968D" w14:textId="77777777" w:rsidR="00FB3E19" w:rsidRDefault="00000000">
            <w:r>
              <w:t>Actual Result</w:t>
            </w:r>
          </w:p>
        </w:tc>
        <w:tc>
          <w:tcPr>
            <w:tcW w:w="4320" w:type="dxa"/>
          </w:tcPr>
          <w:p w14:paraId="233C7CE3" w14:textId="77777777" w:rsidR="00FB3E19" w:rsidRDefault="00000000">
            <w:r>
              <w:t>Correct filtered properties</w:t>
            </w:r>
          </w:p>
        </w:tc>
      </w:tr>
      <w:tr w:rsidR="00FB3E19" w14:paraId="35737C95" w14:textId="77777777">
        <w:tc>
          <w:tcPr>
            <w:tcW w:w="4320" w:type="dxa"/>
          </w:tcPr>
          <w:p w14:paraId="40A782DC" w14:textId="77777777" w:rsidR="00FB3E19" w:rsidRDefault="00000000">
            <w:r>
              <w:t>Status</w:t>
            </w:r>
          </w:p>
        </w:tc>
        <w:tc>
          <w:tcPr>
            <w:tcW w:w="4320" w:type="dxa"/>
          </w:tcPr>
          <w:p w14:paraId="75541340" w14:textId="77777777" w:rsidR="00FB3E19" w:rsidRDefault="00000000">
            <w:r>
              <w:rPr>
                <w:color w:val="008000"/>
              </w:rPr>
              <w:t>Pass</w:t>
            </w:r>
          </w:p>
        </w:tc>
      </w:tr>
      <w:tr w:rsidR="00FB3E19" w14:paraId="4FEE5294" w14:textId="77777777">
        <w:tc>
          <w:tcPr>
            <w:tcW w:w="4320" w:type="dxa"/>
          </w:tcPr>
          <w:p w14:paraId="2A7F1D32" w14:textId="77777777" w:rsidR="00FB3E19" w:rsidRDefault="00000000">
            <w:r>
              <w:t>Priority</w:t>
            </w:r>
          </w:p>
        </w:tc>
        <w:tc>
          <w:tcPr>
            <w:tcW w:w="4320" w:type="dxa"/>
          </w:tcPr>
          <w:p w14:paraId="698FE26D" w14:textId="77777777" w:rsidR="00FB3E19" w:rsidRDefault="00000000">
            <w:r>
              <w:t>High</w:t>
            </w:r>
          </w:p>
        </w:tc>
      </w:tr>
    </w:tbl>
    <w:p w14:paraId="04E2CF96"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5010F627" w14:textId="77777777">
        <w:tc>
          <w:tcPr>
            <w:tcW w:w="4320" w:type="dxa"/>
          </w:tcPr>
          <w:p w14:paraId="0C425C7A" w14:textId="77777777" w:rsidR="00FB3E19" w:rsidRDefault="00000000">
            <w:r>
              <w:t>Test Case ID</w:t>
            </w:r>
          </w:p>
        </w:tc>
        <w:tc>
          <w:tcPr>
            <w:tcW w:w="4320" w:type="dxa"/>
          </w:tcPr>
          <w:p w14:paraId="68E26386" w14:textId="77777777" w:rsidR="00FB3E19" w:rsidRDefault="00000000">
            <w:r>
              <w:t>TC-PROP-05</w:t>
            </w:r>
          </w:p>
        </w:tc>
      </w:tr>
      <w:tr w:rsidR="00FB3E19" w14:paraId="5E9E2C36" w14:textId="77777777">
        <w:tc>
          <w:tcPr>
            <w:tcW w:w="4320" w:type="dxa"/>
          </w:tcPr>
          <w:p w14:paraId="35C01447" w14:textId="77777777" w:rsidR="00FB3E19" w:rsidRDefault="00000000">
            <w:r>
              <w:t>Test Case Name</w:t>
            </w:r>
          </w:p>
        </w:tc>
        <w:tc>
          <w:tcPr>
            <w:tcW w:w="4320" w:type="dxa"/>
          </w:tcPr>
          <w:p w14:paraId="24D6C707" w14:textId="77777777" w:rsidR="00FB3E19" w:rsidRDefault="00000000">
            <w:r>
              <w:t>Student saves a property</w:t>
            </w:r>
          </w:p>
        </w:tc>
      </w:tr>
      <w:tr w:rsidR="00FB3E19" w14:paraId="2E0D2486" w14:textId="77777777">
        <w:tc>
          <w:tcPr>
            <w:tcW w:w="4320" w:type="dxa"/>
          </w:tcPr>
          <w:p w14:paraId="7512F732" w14:textId="77777777" w:rsidR="00FB3E19" w:rsidRDefault="00000000">
            <w:r>
              <w:t>Module</w:t>
            </w:r>
          </w:p>
        </w:tc>
        <w:tc>
          <w:tcPr>
            <w:tcW w:w="4320" w:type="dxa"/>
          </w:tcPr>
          <w:p w14:paraId="73A2225C" w14:textId="5B35A75E" w:rsidR="00FB3E19" w:rsidRDefault="00000000">
            <w:r>
              <w:t>Properties</w:t>
            </w:r>
          </w:p>
        </w:tc>
      </w:tr>
      <w:tr w:rsidR="00FB3E19" w14:paraId="72FE1A0C" w14:textId="77777777">
        <w:tc>
          <w:tcPr>
            <w:tcW w:w="4320" w:type="dxa"/>
          </w:tcPr>
          <w:p w14:paraId="493F0152" w14:textId="77777777" w:rsidR="00FB3E19" w:rsidRDefault="00000000">
            <w:r>
              <w:t>Preconditions</w:t>
            </w:r>
          </w:p>
        </w:tc>
        <w:tc>
          <w:tcPr>
            <w:tcW w:w="4320" w:type="dxa"/>
          </w:tcPr>
          <w:p w14:paraId="11227C10" w14:textId="77777777" w:rsidR="00FB3E19" w:rsidRDefault="00000000">
            <w:r>
              <w:t>Application running and test user available</w:t>
            </w:r>
          </w:p>
        </w:tc>
      </w:tr>
      <w:tr w:rsidR="00FB3E19" w14:paraId="678CC7A1" w14:textId="77777777">
        <w:tc>
          <w:tcPr>
            <w:tcW w:w="4320" w:type="dxa"/>
          </w:tcPr>
          <w:p w14:paraId="193A2CF5" w14:textId="77777777" w:rsidR="00FB3E19" w:rsidRDefault="00000000">
            <w:r>
              <w:t>Test Steps</w:t>
            </w:r>
          </w:p>
        </w:tc>
        <w:tc>
          <w:tcPr>
            <w:tcW w:w="4320" w:type="dxa"/>
          </w:tcPr>
          <w:p w14:paraId="67DB6A60" w14:textId="77777777" w:rsidR="00FB3E19" w:rsidRDefault="00000000">
            <w:r>
              <w:t>Execute the relevant workflow and validate results</w:t>
            </w:r>
          </w:p>
        </w:tc>
      </w:tr>
      <w:tr w:rsidR="00FB3E19" w14:paraId="1E3A354E" w14:textId="77777777">
        <w:tc>
          <w:tcPr>
            <w:tcW w:w="4320" w:type="dxa"/>
          </w:tcPr>
          <w:p w14:paraId="1ED354C4" w14:textId="77777777" w:rsidR="00FB3E19" w:rsidRDefault="00000000">
            <w:r>
              <w:t>Expected Result</w:t>
            </w:r>
          </w:p>
        </w:tc>
        <w:tc>
          <w:tcPr>
            <w:tcW w:w="4320" w:type="dxa"/>
          </w:tcPr>
          <w:p w14:paraId="2C679E8C" w14:textId="77777777" w:rsidR="00FB3E19" w:rsidRDefault="00000000">
            <w:r>
              <w:t>System performs expected operation successfully</w:t>
            </w:r>
          </w:p>
        </w:tc>
      </w:tr>
      <w:tr w:rsidR="00FB3E19" w14:paraId="433EAA7F" w14:textId="77777777">
        <w:tc>
          <w:tcPr>
            <w:tcW w:w="4320" w:type="dxa"/>
          </w:tcPr>
          <w:p w14:paraId="3A1BC003" w14:textId="77777777" w:rsidR="00FB3E19" w:rsidRDefault="00000000">
            <w:r>
              <w:lastRenderedPageBreak/>
              <w:t>Actual Result</w:t>
            </w:r>
          </w:p>
        </w:tc>
        <w:tc>
          <w:tcPr>
            <w:tcW w:w="4320" w:type="dxa"/>
          </w:tcPr>
          <w:p w14:paraId="55A2024A" w14:textId="77777777" w:rsidR="00FB3E19" w:rsidRDefault="00000000">
            <w:r>
              <w:t>Property saved</w:t>
            </w:r>
          </w:p>
        </w:tc>
      </w:tr>
      <w:tr w:rsidR="00FB3E19" w14:paraId="745D289A" w14:textId="77777777">
        <w:tc>
          <w:tcPr>
            <w:tcW w:w="4320" w:type="dxa"/>
          </w:tcPr>
          <w:p w14:paraId="561FAD44" w14:textId="77777777" w:rsidR="00FB3E19" w:rsidRDefault="00000000">
            <w:r>
              <w:t>Status</w:t>
            </w:r>
          </w:p>
        </w:tc>
        <w:tc>
          <w:tcPr>
            <w:tcW w:w="4320" w:type="dxa"/>
          </w:tcPr>
          <w:p w14:paraId="1846EF75" w14:textId="77777777" w:rsidR="00FB3E19" w:rsidRDefault="00000000">
            <w:r>
              <w:rPr>
                <w:color w:val="008000"/>
              </w:rPr>
              <w:t>Pass</w:t>
            </w:r>
          </w:p>
        </w:tc>
      </w:tr>
      <w:tr w:rsidR="00FB3E19" w14:paraId="5486C3D9" w14:textId="77777777">
        <w:tc>
          <w:tcPr>
            <w:tcW w:w="4320" w:type="dxa"/>
          </w:tcPr>
          <w:p w14:paraId="34EB98A1" w14:textId="77777777" w:rsidR="00FB3E19" w:rsidRDefault="00000000">
            <w:r>
              <w:t>Priority</w:t>
            </w:r>
          </w:p>
        </w:tc>
        <w:tc>
          <w:tcPr>
            <w:tcW w:w="4320" w:type="dxa"/>
          </w:tcPr>
          <w:p w14:paraId="4D4B158E" w14:textId="77777777" w:rsidR="00FB3E19" w:rsidRDefault="00000000">
            <w:r>
              <w:t>High</w:t>
            </w:r>
          </w:p>
        </w:tc>
      </w:tr>
    </w:tbl>
    <w:p w14:paraId="51143ED0"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14A2E0B3" w14:textId="77777777">
        <w:tc>
          <w:tcPr>
            <w:tcW w:w="4320" w:type="dxa"/>
          </w:tcPr>
          <w:p w14:paraId="10BA8962" w14:textId="77777777" w:rsidR="00FB3E19" w:rsidRDefault="00000000">
            <w:r>
              <w:t>Test Case ID</w:t>
            </w:r>
          </w:p>
        </w:tc>
        <w:tc>
          <w:tcPr>
            <w:tcW w:w="4320" w:type="dxa"/>
          </w:tcPr>
          <w:p w14:paraId="5F352394" w14:textId="77777777" w:rsidR="00FB3E19" w:rsidRDefault="00000000">
            <w:r>
              <w:t>TC-PROP-06</w:t>
            </w:r>
          </w:p>
        </w:tc>
      </w:tr>
      <w:tr w:rsidR="00FB3E19" w14:paraId="1CA798E4" w14:textId="77777777">
        <w:tc>
          <w:tcPr>
            <w:tcW w:w="4320" w:type="dxa"/>
          </w:tcPr>
          <w:p w14:paraId="4792F723" w14:textId="77777777" w:rsidR="00FB3E19" w:rsidRDefault="00000000">
            <w:r>
              <w:t>Test Case Name</w:t>
            </w:r>
          </w:p>
        </w:tc>
        <w:tc>
          <w:tcPr>
            <w:tcW w:w="4320" w:type="dxa"/>
          </w:tcPr>
          <w:p w14:paraId="6C1FD7D3" w14:textId="77777777" w:rsidR="00FB3E19" w:rsidRDefault="00000000">
            <w:r>
              <w:t>Student views saved properties list</w:t>
            </w:r>
          </w:p>
        </w:tc>
      </w:tr>
      <w:tr w:rsidR="00FB3E19" w14:paraId="2544858E" w14:textId="77777777">
        <w:tc>
          <w:tcPr>
            <w:tcW w:w="4320" w:type="dxa"/>
          </w:tcPr>
          <w:p w14:paraId="64A11135" w14:textId="77777777" w:rsidR="00FB3E19" w:rsidRDefault="00000000">
            <w:r>
              <w:t>Module</w:t>
            </w:r>
          </w:p>
        </w:tc>
        <w:tc>
          <w:tcPr>
            <w:tcW w:w="4320" w:type="dxa"/>
          </w:tcPr>
          <w:p w14:paraId="121E08CE" w14:textId="7492F502" w:rsidR="00FB3E19" w:rsidRDefault="00000000">
            <w:r>
              <w:t>Properties</w:t>
            </w:r>
          </w:p>
        </w:tc>
      </w:tr>
      <w:tr w:rsidR="00FB3E19" w14:paraId="0EB91D95" w14:textId="77777777">
        <w:tc>
          <w:tcPr>
            <w:tcW w:w="4320" w:type="dxa"/>
          </w:tcPr>
          <w:p w14:paraId="50C44D56" w14:textId="77777777" w:rsidR="00FB3E19" w:rsidRDefault="00000000">
            <w:r>
              <w:t>Preconditions</w:t>
            </w:r>
          </w:p>
        </w:tc>
        <w:tc>
          <w:tcPr>
            <w:tcW w:w="4320" w:type="dxa"/>
          </w:tcPr>
          <w:p w14:paraId="15D7B14A" w14:textId="77777777" w:rsidR="00FB3E19" w:rsidRDefault="00000000">
            <w:r>
              <w:t>Application running and test user available</w:t>
            </w:r>
          </w:p>
        </w:tc>
      </w:tr>
      <w:tr w:rsidR="00FB3E19" w14:paraId="5C9C913A" w14:textId="77777777">
        <w:tc>
          <w:tcPr>
            <w:tcW w:w="4320" w:type="dxa"/>
          </w:tcPr>
          <w:p w14:paraId="6EB08B5B" w14:textId="77777777" w:rsidR="00FB3E19" w:rsidRDefault="00000000">
            <w:r>
              <w:t>Test Steps</w:t>
            </w:r>
          </w:p>
        </w:tc>
        <w:tc>
          <w:tcPr>
            <w:tcW w:w="4320" w:type="dxa"/>
          </w:tcPr>
          <w:p w14:paraId="05DF250A" w14:textId="77777777" w:rsidR="00FB3E19" w:rsidRDefault="00000000">
            <w:r>
              <w:t>Execute the relevant workflow and validate results</w:t>
            </w:r>
          </w:p>
        </w:tc>
      </w:tr>
      <w:tr w:rsidR="00FB3E19" w14:paraId="59675D20" w14:textId="77777777">
        <w:tc>
          <w:tcPr>
            <w:tcW w:w="4320" w:type="dxa"/>
          </w:tcPr>
          <w:p w14:paraId="7D7C386E" w14:textId="77777777" w:rsidR="00FB3E19" w:rsidRDefault="00000000">
            <w:r>
              <w:t>Expected Result</w:t>
            </w:r>
          </w:p>
        </w:tc>
        <w:tc>
          <w:tcPr>
            <w:tcW w:w="4320" w:type="dxa"/>
          </w:tcPr>
          <w:p w14:paraId="218DD66A" w14:textId="77777777" w:rsidR="00FB3E19" w:rsidRDefault="00000000">
            <w:r>
              <w:t>System performs expected operation successfully</w:t>
            </w:r>
          </w:p>
        </w:tc>
      </w:tr>
      <w:tr w:rsidR="00FB3E19" w14:paraId="69E0F855" w14:textId="77777777">
        <w:tc>
          <w:tcPr>
            <w:tcW w:w="4320" w:type="dxa"/>
          </w:tcPr>
          <w:p w14:paraId="6D6C6C70" w14:textId="77777777" w:rsidR="00FB3E19" w:rsidRDefault="00000000">
            <w:r>
              <w:t>Actual Result</w:t>
            </w:r>
          </w:p>
        </w:tc>
        <w:tc>
          <w:tcPr>
            <w:tcW w:w="4320" w:type="dxa"/>
          </w:tcPr>
          <w:p w14:paraId="73890064" w14:textId="77777777" w:rsidR="00FB3E19" w:rsidRDefault="00000000">
            <w:r>
              <w:t>Saved list displayed</w:t>
            </w:r>
          </w:p>
        </w:tc>
      </w:tr>
      <w:tr w:rsidR="00FB3E19" w14:paraId="668948F1" w14:textId="77777777">
        <w:tc>
          <w:tcPr>
            <w:tcW w:w="4320" w:type="dxa"/>
          </w:tcPr>
          <w:p w14:paraId="76A3C664" w14:textId="77777777" w:rsidR="00FB3E19" w:rsidRDefault="00000000">
            <w:r>
              <w:t>Status</w:t>
            </w:r>
          </w:p>
        </w:tc>
        <w:tc>
          <w:tcPr>
            <w:tcW w:w="4320" w:type="dxa"/>
          </w:tcPr>
          <w:p w14:paraId="03FEF1A7" w14:textId="77777777" w:rsidR="00FB3E19" w:rsidRDefault="00000000">
            <w:r>
              <w:rPr>
                <w:color w:val="008000"/>
              </w:rPr>
              <w:t>Pass</w:t>
            </w:r>
          </w:p>
        </w:tc>
      </w:tr>
      <w:tr w:rsidR="00FB3E19" w14:paraId="45170C30" w14:textId="77777777">
        <w:tc>
          <w:tcPr>
            <w:tcW w:w="4320" w:type="dxa"/>
          </w:tcPr>
          <w:p w14:paraId="3BC02503" w14:textId="77777777" w:rsidR="00FB3E19" w:rsidRDefault="00000000">
            <w:r>
              <w:t>Priority</w:t>
            </w:r>
          </w:p>
        </w:tc>
        <w:tc>
          <w:tcPr>
            <w:tcW w:w="4320" w:type="dxa"/>
          </w:tcPr>
          <w:p w14:paraId="5558A74D" w14:textId="77777777" w:rsidR="00FB3E19" w:rsidRDefault="00000000">
            <w:r>
              <w:t>High</w:t>
            </w:r>
          </w:p>
        </w:tc>
      </w:tr>
    </w:tbl>
    <w:p w14:paraId="203B77C3"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91FA499" w14:textId="77777777">
        <w:tc>
          <w:tcPr>
            <w:tcW w:w="4320" w:type="dxa"/>
          </w:tcPr>
          <w:p w14:paraId="246E4404" w14:textId="77777777" w:rsidR="00FB3E19" w:rsidRDefault="00000000">
            <w:r>
              <w:t>Test Case ID</w:t>
            </w:r>
          </w:p>
        </w:tc>
        <w:tc>
          <w:tcPr>
            <w:tcW w:w="4320" w:type="dxa"/>
          </w:tcPr>
          <w:p w14:paraId="35340E91" w14:textId="77777777" w:rsidR="00FB3E19" w:rsidRDefault="00000000">
            <w:r>
              <w:t>TC-PROP-07</w:t>
            </w:r>
          </w:p>
        </w:tc>
      </w:tr>
      <w:tr w:rsidR="00FB3E19" w14:paraId="1741F02A" w14:textId="77777777">
        <w:tc>
          <w:tcPr>
            <w:tcW w:w="4320" w:type="dxa"/>
          </w:tcPr>
          <w:p w14:paraId="3DFA45D8" w14:textId="77777777" w:rsidR="00FB3E19" w:rsidRDefault="00000000">
            <w:r>
              <w:t>Test Case Name</w:t>
            </w:r>
          </w:p>
        </w:tc>
        <w:tc>
          <w:tcPr>
            <w:tcW w:w="4320" w:type="dxa"/>
          </w:tcPr>
          <w:p w14:paraId="45563527" w14:textId="77777777" w:rsidR="00FB3E19" w:rsidRDefault="00000000">
            <w:r>
              <w:t>Property detail page shows all correct information</w:t>
            </w:r>
          </w:p>
        </w:tc>
      </w:tr>
      <w:tr w:rsidR="00FB3E19" w14:paraId="35A2A2EF" w14:textId="77777777">
        <w:tc>
          <w:tcPr>
            <w:tcW w:w="4320" w:type="dxa"/>
          </w:tcPr>
          <w:p w14:paraId="57A72A50" w14:textId="77777777" w:rsidR="00FB3E19" w:rsidRDefault="00000000">
            <w:r>
              <w:t>Module</w:t>
            </w:r>
          </w:p>
        </w:tc>
        <w:tc>
          <w:tcPr>
            <w:tcW w:w="4320" w:type="dxa"/>
          </w:tcPr>
          <w:p w14:paraId="430F1B99" w14:textId="29524DFC" w:rsidR="00FB3E19" w:rsidRDefault="00000000">
            <w:r>
              <w:t>Properties</w:t>
            </w:r>
          </w:p>
        </w:tc>
      </w:tr>
      <w:tr w:rsidR="00FB3E19" w14:paraId="19AADD93" w14:textId="77777777">
        <w:tc>
          <w:tcPr>
            <w:tcW w:w="4320" w:type="dxa"/>
          </w:tcPr>
          <w:p w14:paraId="3B51894F" w14:textId="77777777" w:rsidR="00FB3E19" w:rsidRDefault="00000000">
            <w:r>
              <w:t>Preconditions</w:t>
            </w:r>
          </w:p>
        </w:tc>
        <w:tc>
          <w:tcPr>
            <w:tcW w:w="4320" w:type="dxa"/>
          </w:tcPr>
          <w:p w14:paraId="420D7769" w14:textId="77777777" w:rsidR="00FB3E19" w:rsidRDefault="00000000">
            <w:r>
              <w:t>Application running and test user available</w:t>
            </w:r>
          </w:p>
        </w:tc>
      </w:tr>
      <w:tr w:rsidR="00FB3E19" w14:paraId="0390D297" w14:textId="77777777">
        <w:tc>
          <w:tcPr>
            <w:tcW w:w="4320" w:type="dxa"/>
          </w:tcPr>
          <w:p w14:paraId="4B030F7E" w14:textId="77777777" w:rsidR="00FB3E19" w:rsidRDefault="00000000">
            <w:r>
              <w:t>Test Steps</w:t>
            </w:r>
          </w:p>
        </w:tc>
        <w:tc>
          <w:tcPr>
            <w:tcW w:w="4320" w:type="dxa"/>
          </w:tcPr>
          <w:p w14:paraId="4F762C5D" w14:textId="77777777" w:rsidR="00FB3E19" w:rsidRDefault="00000000">
            <w:r>
              <w:t>Execute the relevant workflow and validate results</w:t>
            </w:r>
          </w:p>
        </w:tc>
      </w:tr>
      <w:tr w:rsidR="00FB3E19" w14:paraId="1FD84ACE" w14:textId="77777777">
        <w:tc>
          <w:tcPr>
            <w:tcW w:w="4320" w:type="dxa"/>
          </w:tcPr>
          <w:p w14:paraId="65EBA66C" w14:textId="77777777" w:rsidR="00FB3E19" w:rsidRDefault="00000000">
            <w:r>
              <w:t>Expected Result</w:t>
            </w:r>
          </w:p>
        </w:tc>
        <w:tc>
          <w:tcPr>
            <w:tcW w:w="4320" w:type="dxa"/>
          </w:tcPr>
          <w:p w14:paraId="1C5C6696" w14:textId="77777777" w:rsidR="00FB3E19" w:rsidRDefault="00000000">
            <w:r>
              <w:t>System performs expected operation successfully</w:t>
            </w:r>
          </w:p>
        </w:tc>
      </w:tr>
      <w:tr w:rsidR="00FB3E19" w14:paraId="7EAE2F97" w14:textId="77777777">
        <w:tc>
          <w:tcPr>
            <w:tcW w:w="4320" w:type="dxa"/>
          </w:tcPr>
          <w:p w14:paraId="47BA9129" w14:textId="77777777" w:rsidR="00FB3E19" w:rsidRDefault="00000000">
            <w:r>
              <w:t>Actual Result</w:t>
            </w:r>
          </w:p>
        </w:tc>
        <w:tc>
          <w:tcPr>
            <w:tcW w:w="4320" w:type="dxa"/>
          </w:tcPr>
          <w:p w14:paraId="5B5FA0F1" w14:textId="77777777" w:rsidR="00FB3E19" w:rsidRDefault="00000000">
            <w:r>
              <w:t>Correct property details</w:t>
            </w:r>
          </w:p>
        </w:tc>
      </w:tr>
      <w:tr w:rsidR="00FB3E19" w14:paraId="7291E1FD" w14:textId="77777777">
        <w:tc>
          <w:tcPr>
            <w:tcW w:w="4320" w:type="dxa"/>
          </w:tcPr>
          <w:p w14:paraId="7B649F39" w14:textId="77777777" w:rsidR="00FB3E19" w:rsidRDefault="00000000">
            <w:r>
              <w:t>Status</w:t>
            </w:r>
          </w:p>
        </w:tc>
        <w:tc>
          <w:tcPr>
            <w:tcW w:w="4320" w:type="dxa"/>
          </w:tcPr>
          <w:p w14:paraId="5E3D5926" w14:textId="77777777" w:rsidR="00FB3E19" w:rsidRDefault="00000000">
            <w:r>
              <w:rPr>
                <w:color w:val="008000"/>
              </w:rPr>
              <w:t>Pass</w:t>
            </w:r>
          </w:p>
        </w:tc>
      </w:tr>
      <w:tr w:rsidR="00FB3E19" w14:paraId="29E42A79" w14:textId="77777777">
        <w:tc>
          <w:tcPr>
            <w:tcW w:w="4320" w:type="dxa"/>
          </w:tcPr>
          <w:p w14:paraId="6197A949" w14:textId="77777777" w:rsidR="00FB3E19" w:rsidRDefault="00000000">
            <w:r>
              <w:t>Priority</w:t>
            </w:r>
          </w:p>
        </w:tc>
        <w:tc>
          <w:tcPr>
            <w:tcW w:w="4320" w:type="dxa"/>
          </w:tcPr>
          <w:p w14:paraId="12463176" w14:textId="77777777" w:rsidR="00FB3E19" w:rsidRDefault="00000000">
            <w:r>
              <w:t>High</w:t>
            </w:r>
          </w:p>
        </w:tc>
      </w:tr>
    </w:tbl>
    <w:p w14:paraId="313E3D0C"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4AD4AE8E" w14:textId="77777777">
        <w:tc>
          <w:tcPr>
            <w:tcW w:w="4320" w:type="dxa"/>
          </w:tcPr>
          <w:p w14:paraId="3BB8CE13" w14:textId="77777777" w:rsidR="00FB3E19" w:rsidRDefault="00000000">
            <w:r>
              <w:t>Test Case ID</w:t>
            </w:r>
          </w:p>
        </w:tc>
        <w:tc>
          <w:tcPr>
            <w:tcW w:w="4320" w:type="dxa"/>
          </w:tcPr>
          <w:p w14:paraId="3BC68B24" w14:textId="77777777" w:rsidR="00FB3E19" w:rsidRDefault="00000000">
            <w:r>
              <w:t>TC-PROP-08</w:t>
            </w:r>
          </w:p>
        </w:tc>
      </w:tr>
      <w:tr w:rsidR="00FB3E19" w14:paraId="69494F9F" w14:textId="77777777">
        <w:tc>
          <w:tcPr>
            <w:tcW w:w="4320" w:type="dxa"/>
          </w:tcPr>
          <w:p w14:paraId="5C396C8E" w14:textId="77777777" w:rsidR="00FB3E19" w:rsidRDefault="00000000">
            <w:r>
              <w:t>Test Case Name</w:t>
            </w:r>
          </w:p>
        </w:tc>
        <w:tc>
          <w:tcPr>
            <w:tcW w:w="4320" w:type="dxa"/>
          </w:tcPr>
          <w:p w14:paraId="22065DCD" w14:textId="77777777" w:rsidR="00FB3E19" w:rsidRDefault="00000000">
            <w:r>
              <w:t>Landlord edits an existing property</w:t>
            </w:r>
          </w:p>
        </w:tc>
      </w:tr>
      <w:tr w:rsidR="00FB3E19" w14:paraId="3461A488" w14:textId="77777777">
        <w:tc>
          <w:tcPr>
            <w:tcW w:w="4320" w:type="dxa"/>
          </w:tcPr>
          <w:p w14:paraId="3C8071E9" w14:textId="77777777" w:rsidR="00FB3E19" w:rsidRDefault="00000000">
            <w:r>
              <w:t>Module</w:t>
            </w:r>
          </w:p>
        </w:tc>
        <w:tc>
          <w:tcPr>
            <w:tcW w:w="4320" w:type="dxa"/>
          </w:tcPr>
          <w:p w14:paraId="269EC7BF" w14:textId="146E8B71" w:rsidR="00FB3E19" w:rsidRDefault="00000000">
            <w:r>
              <w:t>Properties</w:t>
            </w:r>
          </w:p>
        </w:tc>
      </w:tr>
      <w:tr w:rsidR="00FB3E19" w14:paraId="3E18DAF7" w14:textId="77777777">
        <w:tc>
          <w:tcPr>
            <w:tcW w:w="4320" w:type="dxa"/>
          </w:tcPr>
          <w:p w14:paraId="20F1CD73" w14:textId="77777777" w:rsidR="00FB3E19" w:rsidRDefault="00000000">
            <w:r>
              <w:t>Preconditions</w:t>
            </w:r>
          </w:p>
        </w:tc>
        <w:tc>
          <w:tcPr>
            <w:tcW w:w="4320" w:type="dxa"/>
          </w:tcPr>
          <w:p w14:paraId="776378A9" w14:textId="77777777" w:rsidR="00FB3E19" w:rsidRDefault="00000000">
            <w:r>
              <w:t>Application running and test user available</w:t>
            </w:r>
          </w:p>
        </w:tc>
      </w:tr>
      <w:tr w:rsidR="00FB3E19" w14:paraId="71ED3A76" w14:textId="77777777">
        <w:tc>
          <w:tcPr>
            <w:tcW w:w="4320" w:type="dxa"/>
          </w:tcPr>
          <w:p w14:paraId="5A94FB0A" w14:textId="77777777" w:rsidR="00FB3E19" w:rsidRDefault="00000000">
            <w:r>
              <w:t>Test Steps</w:t>
            </w:r>
          </w:p>
        </w:tc>
        <w:tc>
          <w:tcPr>
            <w:tcW w:w="4320" w:type="dxa"/>
          </w:tcPr>
          <w:p w14:paraId="206F8926" w14:textId="77777777" w:rsidR="00FB3E19" w:rsidRDefault="00000000">
            <w:r>
              <w:t>Execute the relevant workflow and validate results</w:t>
            </w:r>
          </w:p>
        </w:tc>
      </w:tr>
      <w:tr w:rsidR="00FB3E19" w14:paraId="5A98BA8B" w14:textId="77777777">
        <w:tc>
          <w:tcPr>
            <w:tcW w:w="4320" w:type="dxa"/>
          </w:tcPr>
          <w:p w14:paraId="34E8C1E5" w14:textId="77777777" w:rsidR="00FB3E19" w:rsidRDefault="00000000">
            <w:r>
              <w:t>Expected Result</w:t>
            </w:r>
          </w:p>
        </w:tc>
        <w:tc>
          <w:tcPr>
            <w:tcW w:w="4320" w:type="dxa"/>
          </w:tcPr>
          <w:p w14:paraId="60633FF0" w14:textId="77777777" w:rsidR="00FB3E19" w:rsidRDefault="00000000">
            <w:r>
              <w:t>System performs expected operation successfully</w:t>
            </w:r>
          </w:p>
        </w:tc>
      </w:tr>
      <w:tr w:rsidR="00FB3E19" w14:paraId="3C827961" w14:textId="77777777">
        <w:tc>
          <w:tcPr>
            <w:tcW w:w="4320" w:type="dxa"/>
          </w:tcPr>
          <w:p w14:paraId="303956F7" w14:textId="77777777" w:rsidR="00FB3E19" w:rsidRDefault="00000000">
            <w:r>
              <w:t>Actual Result</w:t>
            </w:r>
          </w:p>
        </w:tc>
        <w:tc>
          <w:tcPr>
            <w:tcW w:w="4320" w:type="dxa"/>
          </w:tcPr>
          <w:p w14:paraId="22CA0DDC" w14:textId="77777777" w:rsidR="00FB3E19" w:rsidRDefault="00000000">
            <w:r>
              <w:t>Property updated</w:t>
            </w:r>
          </w:p>
        </w:tc>
      </w:tr>
      <w:tr w:rsidR="00FB3E19" w14:paraId="06B29A72" w14:textId="77777777">
        <w:tc>
          <w:tcPr>
            <w:tcW w:w="4320" w:type="dxa"/>
          </w:tcPr>
          <w:p w14:paraId="74774A83" w14:textId="77777777" w:rsidR="00FB3E19" w:rsidRDefault="00000000">
            <w:r>
              <w:t>Status</w:t>
            </w:r>
          </w:p>
        </w:tc>
        <w:tc>
          <w:tcPr>
            <w:tcW w:w="4320" w:type="dxa"/>
          </w:tcPr>
          <w:p w14:paraId="1F728059" w14:textId="77777777" w:rsidR="00FB3E19" w:rsidRDefault="00000000">
            <w:r>
              <w:rPr>
                <w:color w:val="008000"/>
              </w:rPr>
              <w:t>Pass</w:t>
            </w:r>
          </w:p>
        </w:tc>
      </w:tr>
      <w:tr w:rsidR="00FB3E19" w14:paraId="191E31A9" w14:textId="77777777">
        <w:tc>
          <w:tcPr>
            <w:tcW w:w="4320" w:type="dxa"/>
          </w:tcPr>
          <w:p w14:paraId="0CDBBF2A" w14:textId="77777777" w:rsidR="00FB3E19" w:rsidRDefault="00000000">
            <w:r>
              <w:t>Priority</w:t>
            </w:r>
          </w:p>
        </w:tc>
        <w:tc>
          <w:tcPr>
            <w:tcW w:w="4320" w:type="dxa"/>
          </w:tcPr>
          <w:p w14:paraId="65416720" w14:textId="77777777" w:rsidR="00FB3E19" w:rsidRDefault="00000000">
            <w:r>
              <w:t>High</w:t>
            </w:r>
          </w:p>
        </w:tc>
      </w:tr>
    </w:tbl>
    <w:p w14:paraId="3663DD9D"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5345151" w14:textId="77777777">
        <w:tc>
          <w:tcPr>
            <w:tcW w:w="4320" w:type="dxa"/>
          </w:tcPr>
          <w:p w14:paraId="303992DF" w14:textId="77777777" w:rsidR="00FB3E19" w:rsidRDefault="00000000">
            <w:r>
              <w:t>Test Case ID</w:t>
            </w:r>
          </w:p>
        </w:tc>
        <w:tc>
          <w:tcPr>
            <w:tcW w:w="4320" w:type="dxa"/>
          </w:tcPr>
          <w:p w14:paraId="2BC44FC0" w14:textId="77777777" w:rsidR="00FB3E19" w:rsidRDefault="00000000">
            <w:r>
              <w:t>TC-PROP-09</w:t>
            </w:r>
          </w:p>
        </w:tc>
      </w:tr>
      <w:tr w:rsidR="00FB3E19" w14:paraId="5F1C7D1A" w14:textId="77777777">
        <w:tc>
          <w:tcPr>
            <w:tcW w:w="4320" w:type="dxa"/>
          </w:tcPr>
          <w:p w14:paraId="63205EB9" w14:textId="77777777" w:rsidR="00FB3E19" w:rsidRDefault="00000000">
            <w:r>
              <w:t>Test Case Name</w:t>
            </w:r>
          </w:p>
        </w:tc>
        <w:tc>
          <w:tcPr>
            <w:tcW w:w="4320" w:type="dxa"/>
          </w:tcPr>
          <w:p w14:paraId="6BDED84A" w14:textId="77777777" w:rsidR="00FB3E19" w:rsidRDefault="00000000">
            <w:r>
              <w:t>Student posts an accommodation request</w:t>
            </w:r>
          </w:p>
        </w:tc>
      </w:tr>
      <w:tr w:rsidR="00FB3E19" w14:paraId="4F627042" w14:textId="77777777">
        <w:tc>
          <w:tcPr>
            <w:tcW w:w="4320" w:type="dxa"/>
          </w:tcPr>
          <w:p w14:paraId="62F82FC6" w14:textId="77777777" w:rsidR="00FB3E19" w:rsidRDefault="00000000">
            <w:r>
              <w:t>Module</w:t>
            </w:r>
          </w:p>
        </w:tc>
        <w:tc>
          <w:tcPr>
            <w:tcW w:w="4320" w:type="dxa"/>
          </w:tcPr>
          <w:p w14:paraId="664DBD42" w14:textId="149AE921" w:rsidR="00FB3E19" w:rsidRDefault="00000000">
            <w:r>
              <w:t>Properties</w:t>
            </w:r>
          </w:p>
        </w:tc>
      </w:tr>
      <w:tr w:rsidR="00FB3E19" w14:paraId="6D3EFF3A" w14:textId="77777777">
        <w:tc>
          <w:tcPr>
            <w:tcW w:w="4320" w:type="dxa"/>
          </w:tcPr>
          <w:p w14:paraId="0E79614E" w14:textId="77777777" w:rsidR="00FB3E19" w:rsidRDefault="00000000">
            <w:r>
              <w:t>Preconditions</w:t>
            </w:r>
          </w:p>
        </w:tc>
        <w:tc>
          <w:tcPr>
            <w:tcW w:w="4320" w:type="dxa"/>
          </w:tcPr>
          <w:p w14:paraId="6196B231" w14:textId="77777777" w:rsidR="00FB3E19" w:rsidRDefault="00000000">
            <w:r>
              <w:t>Application running and test user available</w:t>
            </w:r>
          </w:p>
        </w:tc>
      </w:tr>
      <w:tr w:rsidR="00FB3E19" w14:paraId="6AC755FC" w14:textId="77777777">
        <w:tc>
          <w:tcPr>
            <w:tcW w:w="4320" w:type="dxa"/>
          </w:tcPr>
          <w:p w14:paraId="24D256D2" w14:textId="77777777" w:rsidR="00FB3E19" w:rsidRDefault="00000000">
            <w:r>
              <w:lastRenderedPageBreak/>
              <w:t>Test Steps</w:t>
            </w:r>
          </w:p>
        </w:tc>
        <w:tc>
          <w:tcPr>
            <w:tcW w:w="4320" w:type="dxa"/>
          </w:tcPr>
          <w:p w14:paraId="34598EC8" w14:textId="77777777" w:rsidR="00FB3E19" w:rsidRDefault="00000000">
            <w:r>
              <w:t>Execute the relevant workflow and validate results</w:t>
            </w:r>
          </w:p>
        </w:tc>
      </w:tr>
      <w:tr w:rsidR="00FB3E19" w14:paraId="1BC3FBF2" w14:textId="77777777">
        <w:tc>
          <w:tcPr>
            <w:tcW w:w="4320" w:type="dxa"/>
          </w:tcPr>
          <w:p w14:paraId="7C3AA1C0" w14:textId="77777777" w:rsidR="00FB3E19" w:rsidRDefault="00000000">
            <w:r>
              <w:t>Expected Result</w:t>
            </w:r>
          </w:p>
        </w:tc>
        <w:tc>
          <w:tcPr>
            <w:tcW w:w="4320" w:type="dxa"/>
          </w:tcPr>
          <w:p w14:paraId="705C30AB" w14:textId="77777777" w:rsidR="00FB3E19" w:rsidRDefault="00000000">
            <w:r>
              <w:t>System performs expected operation successfully</w:t>
            </w:r>
          </w:p>
        </w:tc>
      </w:tr>
      <w:tr w:rsidR="00FB3E19" w14:paraId="535C97F5" w14:textId="77777777">
        <w:tc>
          <w:tcPr>
            <w:tcW w:w="4320" w:type="dxa"/>
          </w:tcPr>
          <w:p w14:paraId="48A53513" w14:textId="77777777" w:rsidR="00FB3E19" w:rsidRDefault="00000000">
            <w:r>
              <w:t>Actual Result</w:t>
            </w:r>
          </w:p>
        </w:tc>
        <w:tc>
          <w:tcPr>
            <w:tcW w:w="4320" w:type="dxa"/>
          </w:tcPr>
          <w:p w14:paraId="04F202A8" w14:textId="77777777" w:rsidR="00FB3E19" w:rsidRDefault="00000000">
            <w:r>
              <w:t>Request posted</w:t>
            </w:r>
          </w:p>
        </w:tc>
      </w:tr>
      <w:tr w:rsidR="00FB3E19" w14:paraId="50B5293F" w14:textId="77777777">
        <w:tc>
          <w:tcPr>
            <w:tcW w:w="4320" w:type="dxa"/>
          </w:tcPr>
          <w:p w14:paraId="223E834C" w14:textId="77777777" w:rsidR="00FB3E19" w:rsidRDefault="00000000">
            <w:r>
              <w:t>Status</w:t>
            </w:r>
          </w:p>
        </w:tc>
        <w:tc>
          <w:tcPr>
            <w:tcW w:w="4320" w:type="dxa"/>
          </w:tcPr>
          <w:p w14:paraId="533FC6A9" w14:textId="77777777" w:rsidR="00FB3E19" w:rsidRDefault="00000000">
            <w:r>
              <w:rPr>
                <w:color w:val="008000"/>
              </w:rPr>
              <w:t>Pass</w:t>
            </w:r>
          </w:p>
        </w:tc>
      </w:tr>
      <w:tr w:rsidR="00FB3E19" w14:paraId="123039B1" w14:textId="77777777">
        <w:tc>
          <w:tcPr>
            <w:tcW w:w="4320" w:type="dxa"/>
          </w:tcPr>
          <w:p w14:paraId="50FC2649" w14:textId="77777777" w:rsidR="00FB3E19" w:rsidRDefault="00000000">
            <w:r>
              <w:t>Priority</w:t>
            </w:r>
          </w:p>
        </w:tc>
        <w:tc>
          <w:tcPr>
            <w:tcW w:w="4320" w:type="dxa"/>
          </w:tcPr>
          <w:p w14:paraId="74559489" w14:textId="77777777" w:rsidR="00FB3E19" w:rsidRDefault="00000000">
            <w:r>
              <w:t>High</w:t>
            </w:r>
          </w:p>
        </w:tc>
      </w:tr>
    </w:tbl>
    <w:p w14:paraId="5F2200C2"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6DF28E26" w14:textId="77777777">
        <w:tc>
          <w:tcPr>
            <w:tcW w:w="4320" w:type="dxa"/>
          </w:tcPr>
          <w:p w14:paraId="3683FAED" w14:textId="77777777" w:rsidR="00FB3E19" w:rsidRDefault="00000000">
            <w:r>
              <w:t>Test Case ID</w:t>
            </w:r>
          </w:p>
        </w:tc>
        <w:tc>
          <w:tcPr>
            <w:tcW w:w="4320" w:type="dxa"/>
          </w:tcPr>
          <w:p w14:paraId="003E37E2" w14:textId="77777777" w:rsidR="00FB3E19" w:rsidRDefault="00000000">
            <w:r>
              <w:t>TC-PROP-10</w:t>
            </w:r>
          </w:p>
        </w:tc>
      </w:tr>
      <w:tr w:rsidR="00FB3E19" w14:paraId="0F26F5CB" w14:textId="77777777">
        <w:tc>
          <w:tcPr>
            <w:tcW w:w="4320" w:type="dxa"/>
          </w:tcPr>
          <w:p w14:paraId="0D4438BA" w14:textId="77777777" w:rsidR="00FB3E19" w:rsidRDefault="00000000">
            <w:r>
              <w:t>Test Case Name</w:t>
            </w:r>
          </w:p>
        </w:tc>
        <w:tc>
          <w:tcPr>
            <w:tcW w:w="4320" w:type="dxa"/>
          </w:tcPr>
          <w:p w14:paraId="0D40EF3F" w14:textId="77777777" w:rsidR="00FB3E19" w:rsidRDefault="00000000">
            <w:r>
              <w:t>Student deletes their accommodation request</w:t>
            </w:r>
          </w:p>
        </w:tc>
      </w:tr>
      <w:tr w:rsidR="00FB3E19" w14:paraId="0B952429" w14:textId="77777777">
        <w:tc>
          <w:tcPr>
            <w:tcW w:w="4320" w:type="dxa"/>
          </w:tcPr>
          <w:p w14:paraId="64B01F2C" w14:textId="77777777" w:rsidR="00FB3E19" w:rsidRDefault="00000000">
            <w:r>
              <w:t>Module</w:t>
            </w:r>
          </w:p>
        </w:tc>
        <w:tc>
          <w:tcPr>
            <w:tcW w:w="4320" w:type="dxa"/>
          </w:tcPr>
          <w:p w14:paraId="53A8BE30" w14:textId="502E80F6" w:rsidR="00FB3E19" w:rsidRDefault="00000000">
            <w:r>
              <w:t>Properties</w:t>
            </w:r>
          </w:p>
        </w:tc>
      </w:tr>
      <w:tr w:rsidR="00FB3E19" w14:paraId="5639FD28" w14:textId="77777777">
        <w:tc>
          <w:tcPr>
            <w:tcW w:w="4320" w:type="dxa"/>
          </w:tcPr>
          <w:p w14:paraId="739901DF" w14:textId="77777777" w:rsidR="00FB3E19" w:rsidRDefault="00000000">
            <w:r>
              <w:t>Preconditions</w:t>
            </w:r>
          </w:p>
        </w:tc>
        <w:tc>
          <w:tcPr>
            <w:tcW w:w="4320" w:type="dxa"/>
          </w:tcPr>
          <w:p w14:paraId="4FE9C511" w14:textId="77777777" w:rsidR="00FB3E19" w:rsidRDefault="00000000">
            <w:r>
              <w:t>Application running and test user available</w:t>
            </w:r>
          </w:p>
        </w:tc>
      </w:tr>
      <w:tr w:rsidR="00FB3E19" w14:paraId="2507DF4F" w14:textId="77777777">
        <w:tc>
          <w:tcPr>
            <w:tcW w:w="4320" w:type="dxa"/>
          </w:tcPr>
          <w:p w14:paraId="09B1DB86" w14:textId="77777777" w:rsidR="00FB3E19" w:rsidRDefault="00000000">
            <w:r>
              <w:t>Test Steps</w:t>
            </w:r>
          </w:p>
        </w:tc>
        <w:tc>
          <w:tcPr>
            <w:tcW w:w="4320" w:type="dxa"/>
          </w:tcPr>
          <w:p w14:paraId="073F5E0D" w14:textId="77777777" w:rsidR="00FB3E19" w:rsidRDefault="00000000">
            <w:r>
              <w:t>Execute the relevant workflow and validate results</w:t>
            </w:r>
          </w:p>
        </w:tc>
      </w:tr>
      <w:tr w:rsidR="00FB3E19" w14:paraId="21E8F44E" w14:textId="77777777">
        <w:tc>
          <w:tcPr>
            <w:tcW w:w="4320" w:type="dxa"/>
          </w:tcPr>
          <w:p w14:paraId="3A0E9139" w14:textId="77777777" w:rsidR="00FB3E19" w:rsidRDefault="00000000">
            <w:r>
              <w:t>Expected Result</w:t>
            </w:r>
          </w:p>
        </w:tc>
        <w:tc>
          <w:tcPr>
            <w:tcW w:w="4320" w:type="dxa"/>
          </w:tcPr>
          <w:p w14:paraId="5BE60209" w14:textId="77777777" w:rsidR="00FB3E19" w:rsidRDefault="00000000">
            <w:r>
              <w:t>System performs expected operation successfully</w:t>
            </w:r>
          </w:p>
        </w:tc>
      </w:tr>
      <w:tr w:rsidR="00FB3E19" w14:paraId="73A9D09C" w14:textId="77777777">
        <w:tc>
          <w:tcPr>
            <w:tcW w:w="4320" w:type="dxa"/>
          </w:tcPr>
          <w:p w14:paraId="00F1106F" w14:textId="77777777" w:rsidR="00FB3E19" w:rsidRDefault="00000000">
            <w:r>
              <w:t>Actual Result</w:t>
            </w:r>
          </w:p>
        </w:tc>
        <w:tc>
          <w:tcPr>
            <w:tcW w:w="4320" w:type="dxa"/>
          </w:tcPr>
          <w:p w14:paraId="3B10195D" w14:textId="77777777" w:rsidR="00FB3E19" w:rsidRDefault="00000000">
            <w:r>
              <w:t>Request deleted</w:t>
            </w:r>
          </w:p>
        </w:tc>
      </w:tr>
      <w:tr w:rsidR="00FB3E19" w14:paraId="4BA24814" w14:textId="77777777">
        <w:tc>
          <w:tcPr>
            <w:tcW w:w="4320" w:type="dxa"/>
          </w:tcPr>
          <w:p w14:paraId="54B4F572" w14:textId="77777777" w:rsidR="00FB3E19" w:rsidRDefault="00000000">
            <w:r>
              <w:t>Status</w:t>
            </w:r>
          </w:p>
        </w:tc>
        <w:tc>
          <w:tcPr>
            <w:tcW w:w="4320" w:type="dxa"/>
          </w:tcPr>
          <w:p w14:paraId="3D38EB29" w14:textId="77777777" w:rsidR="00FB3E19" w:rsidRDefault="00000000">
            <w:r>
              <w:rPr>
                <w:color w:val="008000"/>
              </w:rPr>
              <w:t>Pass</w:t>
            </w:r>
          </w:p>
        </w:tc>
      </w:tr>
      <w:tr w:rsidR="00FB3E19" w14:paraId="026165AD" w14:textId="77777777">
        <w:tc>
          <w:tcPr>
            <w:tcW w:w="4320" w:type="dxa"/>
          </w:tcPr>
          <w:p w14:paraId="2BB40C58" w14:textId="77777777" w:rsidR="00FB3E19" w:rsidRDefault="00000000">
            <w:r>
              <w:t>Priority</w:t>
            </w:r>
          </w:p>
        </w:tc>
        <w:tc>
          <w:tcPr>
            <w:tcW w:w="4320" w:type="dxa"/>
          </w:tcPr>
          <w:p w14:paraId="354A6715" w14:textId="77777777" w:rsidR="00FB3E19" w:rsidRDefault="00000000">
            <w:r>
              <w:t>High</w:t>
            </w:r>
          </w:p>
        </w:tc>
      </w:tr>
    </w:tbl>
    <w:p w14:paraId="6D86578A" w14:textId="77777777" w:rsidR="00FB3E19" w:rsidRDefault="00FB3E19"/>
    <w:p w14:paraId="55D94417" w14:textId="77777777" w:rsidR="00FB3E19" w:rsidRDefault="00000000">
      <w:pPr>
        <w:pStyle w:val="Heading1"/>
      </w:pPr>
      <w:bookmarkStart w:id="4" w:name="_Toc228937357"/>
      <w:r>
        <w:t>4. Bidding</w:t>
      </w:r>
      <w:bookmarkEnd w:id="4"/>
    </w:p>
    <w:tbl>
      <w:tblPr>
        <w:tblStyle w:val="TableGrid"/>
        <w:tblW w:w="0" w:type="auto"/>
        <w:tblLook w:val="04A0" w:firstRow="1" w:lastRow="0" w:firstColumn="1" w:lastColumn="0" w:noHBand="0" w:noVBand="1"/>
      </w:tblPr>
      <w:tblGrid>
        <w:gridCol w:w="4320"/>
        <w:gridCol w:w="4320"/>
      </w:tblGrid>
      <w:tr w:rsidR="00FB3E19" w14:paraId="162BE886" w14:textId="77777777">
        <w:tc>
          <w:tcPr>
            <w:tcW w:w="4320" w:type="dxa"/>
          </w:tcPr>
          <w:p w14:paraId="0B1619F9" w14:textId="77777777" w:rsidR="00FB3E19" w:rsidRDefault="00000000">
            <w:r>
              <w:t>Test Case ID</w:t>
            </w:r>
          </w:p>
        </w:tc>
        <w:tc>
          <w:tcPr>
            <w:tcW w:w="4320" w:type="dxa"/>
          </w:tcPr>
          <w:p w14:paraId="69EF2358" w14:textId="77777777" w:rsidR="00FB3E19" w:rsidRDefault="00000000">
            <w:r>
              <w:t>TC-BID-01</w:t>
            </w:r>
          </w:p>
        </w:tc>
      </w:tr>
      <w:tr w:rsidR="00FB3E19" w14:paraId="6644C31B" w14:textId="77777777">
        <w:tc>
          <w:tcPr>
            <w:tcW w:w="4320" w:type="dxa"/>
          </w:tcPr>
          <w:p w14:paraId="2D841254" w14:textId="77777777" w:rsidR="00FB3E19" w:rsidRDefault="00000000">
            <w:r>
              <w:t>Test Case Name</w:t>
            </w:r>
          </w:p>
        </w:tc>
        <w:tc>
          <w:tcPr>
            <w:tcW w:w="4320" w:type="dxa"/>
          </w:tcPr>
          <w:p w14:paraId="3EBFFC74" w14:textId="77777777" w:rsidR="00FB3E19" w:rsidRDefault="00000000">
            <w:r>
              <w:t>Student places a bid on a property</w:t>
            </w:r>
          </w:p>
        </w:tc>
      </w:tr>
      <w:tr w:rsidR="00FB3E19" w14:paraId="5341DE52" w14:textId="77777777">
        <w:tc>
          <w:tcPr>
            <w:tcW w:w="4320" w:type="dxa"/>
          </w:tcPr>
          <w:p w14:paraId="76FDE242" w14:textId="77777777" w:rsidR="00FB3E19" w:rsidRDefault="00000000">
            <w:r>
              <w:t>Module</w:t>
            </w:r>
          </w:p>
        </w:tc>
        <w:tc>
          <w:tcPr>
            <w:tcW w:w="4320" w:type="dxa"/>
          </w:tcPr>
          <w:p w14:paraId="04DDFD0F" w14:textId="357B8D6E" w:rsidR="00FB3E19" w:rsidRDefault="00000000">
            <w:r>
              <w:t>Bidding</w:t>
            </w:r>
          </w:p>
        </w:tc>
      </w:tr>
      <w:tr w:rsidR="00FB3E19" w14:paraId="3428B5B8" w14:textId="77777777">
        <w:tc>
          <w:tcPr>
            <w:tcW w:w="4320" w:type="dxa"/>
          </w:tcPr>
          <w:p w14:paraId="20FAE0A2" w14:textId="77777777" w:rsidR="00FB3E19" w:rsidRDefault="00000000">
            <w:r>
              <w:t>Preconditions</w:t>
            </w:r>
          </w:p>
        </w:tc>
        <w:tc>
          <w:tcPr>
            <w:tcW w:w="4320" w:type="dxa"/>
          </w:tcPr>
          <w:p w14:paraId="53886F75" w14:textId="77777777" w:rsidR="00FB3E19" w:rsidRDefault="00000000">
            <w:r>
              <w:t>Application running and test user available</w:t>
            </w:r>
          </w:p>
        </w:tc>
      </w:tr>
      <w:tr w:rsidR="00FB3E19" w14:paraId="50AB1755" w14:textId="77777777">
        <w:tc>
          <w:tcPr>
            <w:tcW w:w="4320" w:type="dxa"/>
          </w:tcPr>
          <w:p w14:paraId="18D021FF" w14:textId="77777777" w:rsidR="00FB3E19" w:rsidRDefault="00000000">
            <w:r>
              <w:t>Test Steps</w:t>
            </w:r>
          </w:p>
        </w:tc>
        <w:tc>
          <w:tcPr>
            <w:tcW w:w="4320" w:type="dxa"/>
          </w:tcPr>
          <w:p w14:paraId="03B4F86D" w14:textId="77777777" w:rsidR="00FB3E19" w:rsidRDefault="00000000">
            <w:r>
              <w:t>Execute the relevant workflow and validate results</w:t>
            </w:r>
          </w:p>
        </w:tc>
      </w:tr>
      <w:tr w:rsidR="00FB3E19" w14:paraId="1543FE9D" w14:textId="77777777">
        <w:tc>
          <w:tcPr>
            <w:tcW w:w="4320" w:type="dxa"/>
          </w:tcPr>
          <w:p w14:paraId="4EAAF863" w14:textId="77777777" w:rsidR="00FB3E19" w:rsidRDefault="00000000">
            <w:r>
              <w:t>Expected Result</w:t>
            </w:r>
          </w:p>
        </w:tc>
        <w:tc>
          <w:tcPr>
            <w:tcW w:w="4320" w:type="dxa"/>
          </w:tcPr>
          <w:p w14:paraId="1007C602" w14:textId="77777777" w:rsidR="00FB3E19" w:rsidRDefault="00000000">
            <w:r>
              <w:t>System performs expected operation successfully</w:t>
            </w:r>
          </w:p>
        </w:tc>
      </w:tr>
      <w:tr w:rsidR="00FB3E19" w14:paraId="69BE1F05" w14:textId="77777777">
        <w:tc>
          <w:tcPr>
            <w:tcW w:w="4320" w:type="dxa"/>
          </w:tcPr>
          <w:p w14:paraId="6C8B963D" w14:textId="77777777" w:rsidR="00FB3E19" w:rsidRDefault="00000000">
            <w:r>
              <w:t>Actual Result</w:t>
            </w:r>
          </w:p>
        </w:tc>
        <w:tc>
          <w:tcPr>
            <w:tcW w:w="4320" w:type="dxa"/>
          </w:tcPr>
          <w:p w14:paraId="420F8DC2" w14:textId="77777777" w:rsidR="00FB3E19" w:rsidRDefault="00000000">
            <w:r>
              <w:t>Bid placed</w:t>
            </w:r>
          </w:p>
        </w:tc>
      </w:tr>
      <w:tr w:rsidR="00FB3E19" w14:paraId="6CC3ED26" w14:textId="77777777">
        <w:tc>
          <w:tcPr>
            <w:tcW w:w="4320" w:type="dxa"/>
          </w:tcPr>
          <w:p w14:paraId="3DB8F0F6" w14:textId="77777777" w:rsidR="00FB3E19" w:rsidRDefault="00000000">
            <w:r>
              <w:t>Status</w:t>
            </w:r>
          </w:p>
        </w:tc>
        <w:tc>
          <w:tcPr>
            <w:tcW w:w="4320" w:type="dxa"/>
          </w:tcPr>
          <w:p w14:paraId="7B00E7A7" w14:textId="77777777" w:rsidR="00FB3E19" w:rsidRDefault="00000000">
            <w:r>
              <w:rPr>
                <w:color w:val="008000"/>
              </w:rPr>
              <w:t>Pass</w:t>
            </w:r>
          </w:p>
        </w:tc>
      </w:tr>
      <w:tr w:rsidR="00FB3E19" w14:paraId="09FF500E" w14:textId="77777777">
        <w:tc>
          <w:tcPr>
            <w:tcW w:w="4320" w:type="dxa"/>
          </w:tcPr>
          <w:p w14:paraId="336DB1D5" w14:textId="77777777" w:rsidR="00FB3E19" w:rsidRDefault="00000000">
            <w:r>
              <w:t>Priority</w:t>
            </w:r>
          </w:p>
        </w:tc>
        <w:tc>
          <w:tcPr>
            <w:tcW w:w="4320" w:type="dxa"/>
          </w:tcPr>
          <w:p w14:paraId="124C08EE" w14:textId="77777777" w:rsidR="00FB3E19" w:rsidRDefault="00000000">
            <w:r>
              <w:t>High</w:t>
            </w:r>
          </w:p>
        </w:tc>
      </w:tr>
    </w:tbl>
    <w:p w14:paraId="22AEE867"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3B18A73" w14:textId="77777777">
        <w:tc>
          <w:tcPr>
            <w:tcW w:w="4320" w:type="dxa"/>
          </w:tcPr>
          <w:p w14:paraId="2B167D8D" w14:textId="77777777" w:rsidR="00FB3E19" w:rsidRDefault="00000000">
            <w:r>
              <w:t>Test Case ID</w:t>
            </w:r>
          </w:p>
        </w:tc>
        <w:tc>
          <w:tcPr>
            <w:tcW w:w="4320" w:type="dxa"/>
          </w:tcPr>
          <w:p w14:paraId="18DB64AA" w14:textId="77777777" w:rsidR="00FB3E19" w:rsidRDefault="00000000">
            <w:r>
              <w:t>TC-BID-02</w:t>
            </w:r>
          </w:p>
        </w:tc>
      </w:tr>
      <w:tr w:rsidR="00FB3E19" w14:paraId="6FBA2AB6" w14:textId="77777777">
        <w:tc>
          <w:tcPr>
            <w:tcW w:w="4320" w:type="dxa"/>
          </w:tcPr>
          <w:p w14:paraId="3D193C90" w14:textId="77777777" w:rsidR="00FB3E19" w:rsidRDefault="00000000">
            <w:r>
              <w:t>Test Case Name</w:t>
            </w:r>
          </w:p>
        </w:tc>
        <w:tc>
          <w:tcPr>
            <w:tcW w:w="4320" w:type="dxa"/>
          </w:tcPr>
          <w:p w14:paraId="0C35318A" w14:textId="77777777" w:rsidR="00FB3E19" w:rsidRDefault="00000000">
            <w:r>
              <w:t>Landlord accepts a bid</w:t>
            </w:r>
          </w:p>
        </w:tc>
      </w:tr>
      <w:tr w:rsidR="00FB3E19" w14:paraId="085379D9" w14:textId="77777777">
        <w:tc>
          <w:tcPr>
            <w:tcW w:w="4320" w:type="dxa"/>
          </w:tcPr>
          <w:p w14:paraId="54056F11" w14:textId="77777777" w:rsidR="00FB3E19" w:rsidRDefault="00000000">
            <w:r>
              <w:t>Module</w:t>
            </w:r>
          </w:p>
        </w:tc>
        <w:tc>
          <w:tcPr>
            <w:tcW w:w="4320" w:type="dxa"/>
          </w:tcPr>
          <w:p w14:paraId="6F82CF31" w14:textId="42CEC27A" w:rsidR="00FB3E19" w:rsidRDefault="00000000">
            <w:r>
              <w:t>Bidding</w:t>
            </w:r>
          </w:p>
        </w:tc>
      </w:tr>
      <w:tr w:rsidR="00FB3E19" w14:paraId="4B83CFF8" w14:textId="77777777">
        <w:tc>
          <w:tcPr>
            <w:tcW w:w="4320" w:type="dxa"/>
          </w:tcPr>
          <w:p w14:paraId="057634CE" w14:textId="77777777" w:rsidR="00FB3E19" w:rsidRDefault="00000000">
            <w:r>
              <w:t>Preconditions</w:t>
            </w:r>
          </w:p>
        </w:tc>
        <w:tc>
          <w:tcPr>
            <w:tcW w:w="4320" w:type="dxa"/>
          </w:tcPr>
          <w:p w14:paraId="22D47471" w14:textId="77777777" w:rsidR="00FB3E19" w:rsidRDefault="00000000">
            <w:r>
              <w:t>Application running and test user available</w:t>
            </w:r>
          </w:p>
        </w:tc>
      </w:tr>
      <w:tr w:rsidR="00FB3E19" w14:paraId="57AE0DC9" w14:textId="77777777">
        <w:tc>
          <w:tcPr>
            <w:tcW w:w="4320" w:type="dxa"/>
          </w:tcPr>
          <w:p w14:paraId="1ACE2A6C" w14:textId="77777777" w:rsidR="00FB3E19" w:rsidRDefault="00000000">
            <w:r>
              <w:t>Test Steps</w:t>
            </w:r>
          </w:p>
        </w:tc>
        <w:tc>
          <w:tcPr>
            <w:tcW w:w="4320" w:type="dxa"/>
          </w:tcPr>
          <w:p w14:paraId="723E3617" w14:textId="77777777" w:rsidR="00FB3E19" w:rsidRDefault="00000000">
            <w:r>
              <w:t>Execute the relevant workflow and validate results</w:t>
            </w:r>
          </w:p>
        </w:tc>
      </w:tr>
      <w:tr w:rsidR="00FB3E19" w14:paraId="45E582AC" w14:textId="77777777">
        <w:tc>
          <w:tcPr>
            <w:tcW w:w="4320" w:type="dxa"/>
          </w:tcPr>
          <w:p w14:paraId="4B53B48E" w14:textId="77777777" w:rsidR="00FB3E19" w:rsidRDefault="00000000">
            <w:r>
              <w:t>Expected Result</w:t>
            </w:r>
          </w:p>
        </w:tc>
        <w:tc>
          <w:tcPr>
            <w:tcW w:w="4320" w:type="dxa"/>
          </w:tcPr>
          <w:p w14:paraId="654291F0" w14:textId="77777777" w:rsidR="00FB3E19" w:rsidRDefault="00000000">
            <w:r>
              <w:t>System performs expected operation successfully</w:t>
            </w:r>
          </w:p>
        </w:tc>
      </w:tr>
      <w:tr w:rsidR="00FB3E19" w14:paraId="7E5E964E" w14:textId="77777777">
        <w:tc>
          <w:tcPr>
            <w:tcW w:w="4320" w:type="dxa"/>
          </w:tcPr>
          <w:p w14:paraId="10D2DC33" w14:textId="77777777" w:rsidR="00FB3E19" w:rsidRDefault="00000000">
            <w:r>
              <w:t>Actual Result</w:t>
            </w:r>
          </w:p>
        </w:tc>
        <w:tc>
          <w:tcPr>
            <w:tcW w:w="4320" w:type="dxa"/>
          </w:tcPr>
          <w:p w14:paraId="04565098" w14:textId="77777777" w:rsidR="00FB3E19" w:rsidRDefault="00000000">
            <w:r>
              <w:t>Bid accepted</w:t>
            </w:r>
          </w:p>
        </w:tc>
      </w:tr>
      <w:tr w:rsidR="00FB3E19" w14:paraId="524E7060" w14:textId="77777777">
        <w:tc>
          <w:tcPr>
            <w:tcW w:w="4320" w:type="dxa"/>
          </w:tcPr>
          <w:p w14:paraId="0DB92C4B" w14:textId="77777777" w:rsidR="00FB3E19" w:rsidRDefault="00000000">
            <w:r>
              <w:t>Status</w:t>
            </w:r>
          </w:p>
        </w:tc>
        <w:tc>
          <w:tcPr>
            <w:tcW w:w="4320" w:type="dxa"/>
          </w:tcPr>
          <w:p w14:paraId="13E4F9C3" w14:textId="77777777" w:rsidR="00FB3E19" w:rsidRDefault="00000000">
            <w:r>
              <w:rPr>
                <w:color w:val="008000"/>
              </w:rPr>
              <w:t>Pass</w:t>
            </w:r>
          </w:p>
        </w:tc>
      </w:tr>
      <w:tr w:rsidR="00FB3E19" w14:paraId="466A62F0" w14:textId="77777777">
        <w:tc>
          <w:tcPr>
            <w:tcW w:w="4320" w:type="dxa"/>
          </w:tcPr>
          <w:p w14:paraId="2639F81B" w14:textId="77777777" w:rsidR="00FB3E19" w:rsidRDefault="00000000">
            <w:r>
              <w:lastRenderedPageBreak/>
              <w:t>Priority</w:t>
            </w:r>
          </w:p>
        </w:tc>
        <w:tc>
          <w:tcPr>
            <w:tcW w:w="4320" w:type="dxa"/>
          </w:tcPr>
          <w:p w14:paraId="18EFE67F" w14:textId="77777777" w:rsidR="00FB3E19" w:rsidRDefault="00000000">
            <w:r>
              <w:t>High</w:t>
            </w:r>
          </w:p>
        </w:tc>
      </w:tr>
    </w:tbl>
    <w:p w14:paraId="7A6271FE"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5B37CD77" w14:textId="77777777">
        <w:tc>
          <w:tcPr>
            <w:tcW w:w="4320" w:type="dxa"/>
          </w:tcPr>
          <w:p w14:paraId="2DBC1130" w14:textId="77777777" w:rsidR="00FB3E19" w:rsidRDefault="00000000">
            <w:r>
              <w:t>Test Case ID</w:t>
            </w:r>
          </w:p>
        </w:tc>
        <w:tc>
          <w:tcPr>
            <w:tcW w:w="4320" w:type="dxa"/>
          </w:tcPr>
          <w:p w14:paraId="22EC3847" w14:textId="77777777" w:rsidR="00FB3E19" w:rsidRDefault="00000000">
            <w:r>
              <w:t>TC-BID-03</w:t>
            </w:r>
          </w:p>
        </w:tc>
      </w:tr>
      <w:tr w:rsidR="00FB3E19" w14:paraId="0232D1AB" w14:textId="77777777">
        <w:tc>
          <w:tcPr>
            <w:tcW w:w="4320" w:type="dxa"/>
          </w:tcPr>
          <w:p w14:paraId="06D227A0" w14:textId="77777777" w:rsidR="00FB3E19" w:rsidRDefault="00000000">
            <w:r>
              <w:t>Test Case Name</w:t>
            </w:r>
          </w:p>
        </w:tc>
        <w:tc>
          <w:tcPr>
            <w:tcW w:w="4320" w:type="dxa"/>
          </w:tcPr>
          <w:p w14:paraId="4746CCFD" w14:textId="77777777" w:rsidR="00FB3E19" w:rsidRDefault="00000000">
            <w:r>
              <w:t>Accepting a bid rejects all other pending bids</w:t>
            </w:r>
          </w:p>
        </w:tc>
      </w:tr>
      <w:tr w:rsidR="00FB3E19" w14:paraId="1F2ECB3C" w14:textId="77777777">
        <w:tc>
          <w:tcPr>
            <w:tcW w:w="4320" w:type="dxa"/>
          </w:tcPr>
          <w:p w14:paraId="72A232BB" w14:textId="77777777" w:rsidR="00FB3E19" w:rsidRDefault="00000000">
            <w:r>
              <w:t>Module</w:t>
            </w:r>
          </w:p>
        </w:tc>
        <w:tc>
          <w:tcPr>
            <w:tcW w:w="4320" w:type="dxa"/>
          </w:tcPr>
          <w:p w14:paraId="5381372E" w14:textId="32A13D38" w:rsidR="00FB3E19" w:rsidRDefault="00000000">
            <w:r>
              <w:t>Bidding</w:t>
            </w:r>
          </w:p>
        </w:tc>
      </w:tr>
      <w:tr w:rsidR="00FB3E19" w14:paraId="089DF336" w14:textId="77777777">
        <w:tc>
          <w:tcPr>
            <w:tcW w:w="4320" w:type="dxa"/>
          </w:tcPr>
          <w:p w14:paraId="6137895F" w14:textId="77777777" w:rsidR="00FB3E19" w:rsidRDefault="00000000">
            <w:r>
              <w:t>Preconditions</w:t>
            </w:r>
          </w:p>
        </w:tc>
        <w:tc>
          <w:tcPr>
            <w:tcW w:w="4320" w:type="dxa"/>
          </w:tcPr>
          <w:p w14:paraId="2A9DF3C7" w14:textId="77777777" w:rsidR="00FB3E19" w:rsidRDefault="00000000">
            <w:r>
              <w:t>Application running and test user available</w:t>
            </w:r>
          </w:p>
        </w:tc>
      </w:tr>
      <w:tr w:rsidR="00FB3E19" w14:paraId="6787DB77" w14:textId="77777777">
        <w:tc>
          <w:tcPr>
            <w:tcW w:w="4320" w:type="dxa"/>
          </w:tcPr>
          <w:p w14:paraId="2E8810E5" w14:textId="77777777" w:rsidR="00FB3E19" w:rsidRDefault="00000000">
            <w:r>
              <w:t>Test Steps</w:t>
            </w:r>
          </w:p>
        </w:tc>
        <w:tc>
          <w:tcPr>
            <w:tcW w:w="4320" w:type="dxa"/>
          </w:tcPr>
          <w:p w14:paraId="34FCF676" w14:textId="77777777" w:rsidR="00FB3E19" w:rsidRDefault="00000000">
            <w:r>
              <w:t>Execute the relevant workflow and validate results</w:t>
            </w:r>
          </w:p>
        </w:tc>
      </w:tr>
      <w:tr w:rsidR="00FB3E19" w14:paraId="3C8A26B9" w14:textId="77777777">
        <w:tc>
          <w:tcPr>
            <w:tcW w:w="4320" w:type="dxa"/>
          </w:tcPr>
          <w:p w14:paraId="61FB52D3" w14:textId="77777777" w:rsidR="00FB3E19" w:rsidRDefault="00000000">
            <w:r>
              <w:t>Expected Result</w:t>
            </w:r>
          </w:p>
        </w:tc>
        <w:tc>
          <w:tcPr>
            <w:tcW w:w="4320" w:type="dxa"/>
          </w:tcPr>
          <w:p w14:paraId="01A54664" w14:textId="77777777" w:rsidR="00FB3E19" w:rsidRDefault="00000000">
            <w:r>
              <w:t>System performs expected operation successfully</w:t>
            </w:r>
          </w:p>
        </w:tc>
      </w:tr>
      <w:tr w:rsidR="00FB3E19" w14:paraId="2F23D4F8" w14:textId="77777777">
        <w:tc>
          <w:tcPr>
            <w:tcW w:w="4320" w:type="dxa"/>
          </w:tcPr>
          <w:p w14:paraId="1AFC4A1F" w14:textId="77777777" w:rsidR="00FB3E19" w:rsidRDefault="00000000">
            <w:r>
              <w:t>Actual Result</w:t>
            </w:r>
          </w:p>
        </w:tc>
        <w:tc>
          <w:tcPr>
            <w:tcW w:w="4320" w:type="dxa"/>
          </w:tcPr>
          <w:p w14:paraId="5BB44E11" w14:textId="77777777" w:rsidR="00FB3E19" w:rsidRDefault="00000000">
            <w:r>
              <w:t>Other bids rejected</w:t>
            </w:r>
          </w:p>
        </w:tc>
      </w:tr>
      <w:tr w:rsidR="00FB3E19" w14:paraId="1E535B34" w14:textId="77777777">
        <w:tc>
          <w:tcPr>
            <w:tcW w:w="4320" w:type="dxa"/>
          </w:tcPr>
          <w:p w14:paraId="0CADEC10" w14:textId="77777777" w:rsidR="00FB3E19" w:rsidRDefault="00000000">
            <w:r>
              <w:t>Status</w:t>
            </w:r>
          </w:p>
        </w:tc>
        <w:tc>
          <w:tcPr>
            <w:tcW w:w="4320" w:type="dxa"/>
          </w:tcPr>
          <w:p w14:paraId="0745DD9C" w14:textId="77777777" w:rsidR="00FB3E19" w:rsidRDefault="00000000">
            <w:r>
              <w:rPr>
                <w:color w:val="008000"/>
              </w:rPr>
              <w:t>Pass</w:t>
            </w:r>
          </w:p>
        </w:tc>
      </w:tr>
      <w:tr w:rsidR="00FB3E19" w14:paraId="47259825" w14:textId="77777777">
        <w:tc>
          <w:tcPr>
            <w:tcW w:w="4320" w:type="dxa"/>
          </w:tcPr>
          <w:p w14:paraId="7EDE8FD6" w14:textId="77777777" w:rsidR="00FB3E19" w:rsidRDefault="00000000">
            <w:r>
              <w:t>Priority</w:t>
            </w:r>
          </w:p>
        </w:tc>
        <w:tc>
          <w:tcPr>
            <w:tcW w:w="4320" w:type="dxa"/>
          </w:tcPr>
          <w:p w14:paraId="3B40FC8E" w14:textId="77777777" w:rsidR="00FB3E19" w:rsidRDefault="00000000">
            <w:r>
              <w:t>High</w:t>
            </w:r>
          </w:p>
        </w:tc>
      </w:tr>
    </w:tbl>
    <w:p w14:paraId="084AA500"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08ED2E5" w14:textId="77777777">
        <w:tc>
          <w:tcPr>
            <w:tcW w:w="4320" w:type="dxa"/>
          </w:tcPr>
          <w:p w14:paraId="32A8B782" w14:textId="77777777" w:rsidR="00FB3E19" w:rsidRDefault="00000000">
            <w:r>
              <w:t>Test Case ID</w:t>
            </w:r>
          </w:p>
        </w:tc>
        <w:tc>
          <w:tcPr>
            <w:tcW w:w="4320" w:type="dxa"/>
          </w:tcPr>
          <w:p w14:paraId="0D94CD26" w14:textId="77777777" w:rsidR="00FB3E19" w:rsidRDefault="00000000">
            <w:r>
              <w:t>TC-BID-04</w:t>
            </w:r>
          </w:p>
        </w:tc>
      </w:tr>
      <w:tr w:rsidR="00FB3E19" w14:paraId="36A83430" w14:textId="77777777">
        <w:tc>
          <w:tcPr>
            <w:tcW w:w="4320" w:type="dxa"/>
          </w:tcPr>
          <w:p w14:paraId="223D557D" w14:textId="77777777" w:rsidR="00FB3E19" w:rsidRDefault="00000000">
            <w:r>
              <w:t>Test Case Name</w:t>
            </w:r>
          </w:p>
        </w:tc>
        <w:tc>
          <w:tcPr>
            <w:tcW w:w="4320" w:type="dxa"/>
          </w:tcPr>
          <w:p w14:paraId="26055C07" w14:textId="77777777" w:rsidR="00FB3E19" w:rsidRDefault="00000000">
            <w:r>
              <w:t>Landlord rejects a bid</w:t>
            </w:r>
          </w:p>
        </w:tc>
      </w:tr>
      <w:tr w:rsidR="00FB3E19" w14:paraId="357725F3" w14:textId="77777777">
        <w:tc>
          <w:tcPr>
            <w:tcW w:w="4320" w:type="dxa"/>
          </w:tcPr>
          <w:p w14:paraId="6DE6DF64" w14:textId="77777777" w:rsidR="00FB3E19" w:rsidRDefault="00000000">
            <w:r>
              <w:t>Module</w:t>
            </w:r>
          </w:p>
        </w:tc>
        <w:tc>
          <w:tcPr>
            <w:tcW w:w="4320" w:type="dxa"/>
          </w:tcPr>
          <w:p w14:paraId="4D14E3E2" w14:textId="5A7B648B" w:rsidR="00FB3E19" w:rsidRDefault="00000000">
            <w:r>
              <w:t>Bidding</w:t>
            </w:r>
          </w:p>
        </w:tc>
      </w:tr>
      <w:tr w:rsidR="00FB3E19" w14:paraId="6F0AD5F9" w14:textId="77777777">
        <w:tc>
          <w:tcPr>
            <w:tcW w:w="4320" w:type="dxa"/>
          </w:tcPr>
          <w:p w14:paraId="36F7B4BE" w14:textId="77777777" w:rsidR="00FB3E19" w:rsidRDefault="00000000">
            <w:r>
              <w:t>Preconditions</w:t>
            </w:r>
          </w:p>
        </w:tc>
        <w:tc>
          <w:tcPr>
            <w:tcW w:w="4320" w:type="dxa"/>
          </w:tcPr>
          <w:p w14:paraId="57DDB237" w14:textId="77777777" w:rsidR="00FB3E19" w:rsidRDefault="00000000">
            <w:r>
              <w:t>Application running and test user available</w:t>
            </w:r>
          </w:p>
        </w:tc>
      </w:tr>
      <w:tr w:rsidR="00FB3E19" w14:paraId="78183B1D" w14:textId="77777777">
        <w:tc>
          <w:tcPr>
            <w:tcW w:w="4320" w:type="dxa"/>
          </w:tcPr>
          <w:p w14:paraId="0DBFA42D" w14:textId="77777777" w:rsidR="00FB3E19" w:rsidRDefault="00000000">
            <w:r>
              <w:t>Test Steps</w:t>
            </w:r>
          </w:p>
        </w:tc>
        <w:tc>
          <w:tcPr>
            <w:tcW w:w="4320" w:type="dxa"/>
          </w:tcPr>
          <w:p w14:paraId="0C0A096C" w14:textId="77777777" w:rsidR="00FB3E19" w:rsidRDefault="00000000">
            <w:r>
              <w:t>Execute the relevant workflow and validate results</w:t>
            </w:r>
          </w:p>
        </w:tc>
      </w:tr>
      <w:tr w:rsidR="00FB3E19" w14:paraId="26E6368B" w14:textId="77777777">
        <w:tc>
          <w:tcPr>
            <w:tcW w:w="4320" w:type="dxa"/>
          </w:tcPr>
          <w:p w14:paraId="54A0C14B" w14:textId="77777777" w:rsidR="00FB3E19" w:rsidRDefault="00000000">
            <w:r>
              <w:t>Expected Result</w:t>
            </w:r>
          </w:p>
        </w:tc>
        <w:tc>
          <w:tcPr>
            <w:tcW w:w="4320" w:type="dxa"/>
          </w:tcPr>
          <w:p w14:paraId="36243A88" w14:textId="77777777" w:rsidR="00FB3E19" w:rsidRDefault="00000000">
            <w:r>
              <w:t>System performs expected operation successfully</w:t>
            </w:r>
          </w:p>
        </w:tc>
      </w:tr>
      <w:tr w:rsidR="00FB3E19" w14:paraId="3CA00865" w14:textId="77777777">
        <w:tc>
          <w:tcPr>
            <w:tcW w:w="4320" w:type="dxa"/>
          </w:tcPr>
          <w:p w14:paraId="68C742BE" w14:textId="77777777" w:rsidR="00FB3E19" w:rsidRDefault="00000000">
            <w:r>
              <w:t>Actual Result</w:t>
            </w:r>
          </w:p>
        </w:tc>
        <w:tc>
          <w:tcPr>
            <w:tcW w:w="4320" w:type="dxa"/>
          </w:tcPr>
          <w:p w14:paraId="3F586178" w14:textId="77777777" w:rsidR="00FB3E19" w:rsidRDefault="00000000">
            <w:r>
              <w:t>Bid rejected</w:t>
            </w:r>
          </w:p>
        </w:tc>
      </w:tr>
      <w:tr w:rsidR="00FB3E19" w14:paraId="3F3F5499" w14:textId="77777777">
        <w:tc>
          <w:tcPr>
            <w:tcW w:w="4320" w:type="dxa"/>
          </w:tcPr>
          <w:p w14:paraId="626ECF53" w14:textId="77777777" w:rsidR="00FB3E19" w:rsidRDefault="00000000">
            <w:r>
              <w:t>Status</w:t>
            </w:r>
          </w:p>
        </w:tc>
        <w:tc>
          <w:tcPr>
            <w:tcW w:w="4320" w:type="dxa"/>
          </w:tcPr>
          <w:p w14:paraId="50148BAD" w14:textId="77777777" w:rsidR="00FB3E19" w:rsidRDefault="00000000">
            <w:r>
              <w:rPr>
                <w:color w:val="008000"/>
              </w:rPr>
              <w:t>Pass</w:t>
            </w:r>
          </w:p>
        </w:tc>
      </w:tr>
      <w:tr w:rsidR="00FB3E19" w14:paraId="413D7063" w14:textId="77777777">
        <w:tc>
          <w:tcPr>
            <w:tcW w:w="4320" w:type="dxa"/>
          </w:tcPr>
          <w:p w14:paraId="7B9D48DF" w14:textId="77777777" w:rsidR="00FB3E19" w:rsidRDefault="00000000">
            <w:r>
              <w:t>Priority</w:t>
            </w:r>
          </w:p>
        </w:tc>
        <w:tc>
          <w:tcPr>
            <w:tcW w:w="4320" w:type="dxa"/>
          </w:tcPr>
          <w:p w14:paraId="5C01844D" w14:textId="77777777" w:rsidR="00FB3E19" w:rsidRDefault="00000000">
            <w:r>
              <w:t>High</w:t>
            </w:r>
          </w:p>
        </w:tc>
      </w:tr>
    </w:tbl>
    <w:p w14:paraId="6D0D6DD0"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71D48069" w14:textId="77777777">
        <w:tc>
          <w:tcPr>
            <w:tcW w:w="4320" w:type="dxa"/>
          </w:tcPr>
          <w:p w14:paraId="373ABB53" w14:textId="77777777" w:rsidR="00FB3E19" w:rsidRDefault="00000000">
            <w:r>
              <w:t>Test Case ID</w:t>
            </w:r>
          </w:p>
        </w:tc>
        <w:tc>
          <w:tcPr>
            <w:tcW w:w="4320" w:type="dxa"/>
          </w:tcPr>
          <w:p w14:paraId="6331353E" w14:textId="77777777" w:rsidR="00FB3E19" w:rsidRDefault="00000000">
            <w:r>
              <w:t>TC-BID-05</w:t>
            </w:r>
          </w:p>
        </w:tc>
      </w:tr>
      <w:tr w:rsidR="00FB3E19" w14:paraId="0CCAD77E" w14:textId="77777777">
        <w:tc>
          <w:tcPr>
            <w:tcW w:w="4320" w:type="dxa"/>
          </w:tcPr>
          <w:p w14:paraId="004F23C6" w14:textId="77777777" w:rsidR="00FB3E19" w:rsidRDefault="00000000">
            <w:r>
              <w:t>Test Case Name</w:t>
            </w:r>
          </w:p>
        </w:tc>
        <w:tc>
          <w:tcPr>
            <w:tcW w:w="4320" w:type="dxa"/>
          </w:tcPr>
          <w:p w14:paraId="771C1E7F" w14:textId="77777777" w:rsidR="00FB3E19" w:rsidRDefault="00000000">
            <w:r>
              <w:t>Landlord makes a counter offer</w:t>
            </w:r>
          </w:p>
        </w:tc>
      </w:tr>
      <w:tr w:rsidR="00FB3E19" w14:paraId="6CF0B876" w14:textId="77777777">
        <w:tc>
          <w:tcPr>
            <w:tcW w:w="4320" w:type="dxa"/>
          </w:tcPr>
          <w:p w14:paraId="5CB9A71B" w14:textId="77777777" w:rsidR="00FB3E19" w:rsidRDefault="00000000">
            <w:r>
              <w:t>Module</w:t>
            </w:r>
          </w:p>
        </w:tc>
        <w:tc>
          <w:tcPr>
            <w:tcW w:w="4320" w:type="dxa"/>
          </w:tcPr>
          <w:p w14:paraId="594CA8B3" w14:textId="6AD2E624" w:rsidR="00FB3E19" w:rsidRDefault="00000000">
            <w:r>
              <w:t>Bidding</w:t>
            </w:r>
          </w:p>
        </w:tc>
      </w:tr>
      <w:tr w:rsidR="00FB3E19" w14:paraId="1D7CFD6A" w14:textId="77777777">
        <w:tc>
          <w:tcPr>
            <w:tcW w:w="4320" w:type="dxa"/>
          </w:tcPr>
          <w:p w14:paraId="69E1741C" w14:textId="77777777" w:rsidR="00FB3E19" w:rsidRDefault="00000000">
            <w:r>
              <w:t>Preconditions</w:t>
            </w:r>
          </w:p>
        </w:tc>
        <w:tc>
          <w:tcPr>
            <w:tcW w:w="4320" w:type="dxa"/>
          </w:tcPr>
          <w:p w14:paraId="09305015" w14:textId="77777777" w:rsidR="00FB3E19" w:rsidRDefault="00000000">
            <w:r>
              <w:t>Application running and test user available</w:t>
            </w:r>
          </w:p>
        </w:tc>
      </w:tr>
      <w:tr w:rsidR="00FB3E19" w14:paraId="62C4C813" w14:textId="77777777">
        <w:tc>
          <w:tcPr>
            <w:tcW w:w="4320" w:type="dxa"/>
          </w:tcPr>
          <w:p w14:paraId="5F127F6E" w14:textId="77777777" w:rsidR="00FB3E19" w:rsidRDefault="00000000">
            <w:r>
              <w:t>Test Steps</w:t>
            </w:r>
          </w:p>
        </w:tc>
        <w:tc>
          <w:tcPr>
            <w:tcW w:w="4320" w:type="dxa"/>
          </w:tcPr>
          <w:p w14:paraId="63AF9A71" w14:textId="77777777" w:rsidR="00FB3E19" w:rsidRDefault="00000000">
            <w:r>
              <w:t>Execute the relevant workflow and validate results</w:t>
            </w:r>
          </w:p>
        </w:tc>
      </w:tr>
      <w:tr w:rsidR="00FB3E19" w14:paraId="746A25BD" w14:textId="77777777">
        <w:tc>
          <w:tcPr>
            <w:tcW w:w="4320" w:type="dxa"/>
          </w:tcPr>
          <w:p w14:paraId="323C77BD" w14:textId="77777777" w:rsidR="00FB3E19" w:rsidRDefault="00000000">
            <w:r>
              <w:t>Expected Result</w:t>
            </w:r>
          </w:p>
        </w:tc>
        <w:tc>
          <w:tcPr>
            <w:tcW w:w="4320" w:type="dxa"/>
          </w:tcPr>
          <w:p w14:paraId="54CA6AA5" w14:textId="77777777" w:rsidR="00FB3E19" w:rsidRDefault="00000000">
            <w:r>
              <w:t>System performs expected operation successfully</w:t>
            </w:r>
          </w:p>
        </w:tc>
      </w:tr>
      <w:tr w:rsidR="00FB3E19" w14:paraId="0F9D8392" w14:textId="77777777">
        <w:tc>
          <w:tcPr>
            <w:tcW w:w="4320" w:type="dxa"/>
          </w:tcPr>
          <w:p w14:paraId="2736AFC9" w14:textId="77777777" w:rsidR="00FB3E19" w:rsidRDefault="00000000">
            <w:r>
              <w:t>Actual Result</w:t>
            </w:r>
          </w:p>
        </w:tc>
        <w:tc>
          <w:tcPr>
            <w:tcW w:w="4320" w:type="dxa"/>
          </w:tcPr>
          <w:p w14:paraId="780269B0" w14:textId="77777777" w:rsidR="00FB3E19" w:rsidRDefault="00000000">
            <w:r>
              <w:t>Counter offer created</w:t>
            </w:r>
          </w:p>
        </w:tc>
      </w:tr>
      <w:tr w:rsidR="00FB3E19" w14:paraId="383B34D4" w14:textId="77777777">
        <w:tc>
          <w:tcPr>
            <w:tcW w:w="4320" w:type="dxa"/>
          </w:tcPr>
          <w:p w14:paraId="28CD2A9E" w14:textId="77777777" w:rsidR="00FB3E19" w:rsidRDefault="00000000">
            <w:r>
              <w:t>Status</w:t>
            </w:r>
          </w:p>
        </w:tc>
        <w:tc>
          <w:tcPr>
            <w:tcW w:w="4320" w:type="dxa"/>
          </w:tcPr>
          <w:p w14:paraId="61E8BA2D" w14:textId="77777777" w:rsidR="00FB3E19" w:rsidRDefault="00000000">
            <w:r>
              <w:rPr>
                <w:color w:val="008000"/>
              </w:rPr>
              <w:t>Pass</w:t>
            </w:r>
          </w:p>
        </w:tc>
      </w:tr>
      <w:tr w:rsidR="00FB3E19" w14:paraId="022F0B56" w14:textId="77777777">
        <w:tc>
          <w:tcPr>
            <w:tcW w:w="4320" w:type="dxa"/>
          </w:tcPr>
          <w:p w14:paraId="526672BF" w14:textId="77777777" w:rsidR="00FB3E19" w:rsidRDefault="00000000">
            <w:r>
              <w:t>Priority</w:t>
            </w:r>
          </w:p>
        </w:tc>
        <w:tc>
          <w:tcPr>
            <w:tcW w:w="4320" w:type="dxa"/>
          </w:tcPr>
          <w:p w14:paraId="3F4CD909" w14:textId="77777777" w:rsidR="00FB3E19" w:rsidRDefault="00000000">
            <w:r>
              <w:t>High</w:t>
            </w:r>
          </w:p>
        </w:tc>
      </w:tr>
    </w:tbl>
    <w:p w14:paraId="61D28648"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6F3D6B9" w14:textId="77777777">
        <w:tc>
          <w:tcPr>
            <w:tcW w:w="4320" w:type="dxa"/>
          </w:tcPr>
          <w:p w14:paraId="64766028" w14:textId="77777777" w:rsidR="00FB3E19" w:rsidRDefault="00000000">
            <w:r>
              <w:t>Test Case ID</w:t>
            </w:r>
          </w:p>
        </w:tc>
        <w:tc>
          <w:tcPr>
            <w:tcW w:w="4320" w:type="dxa"/>
          </w:tcPr>
          <w:p w14:paraId="2C53D3DF" w14:textId="77777777" w:rsidR="00FB3E19" w:rsidRDefault="00000000">
            <w:r>
              <w:t>TC-BID-06</w:t>
            </w:r>
          </w:p>
        </w:tc>
      </w:tr>
      <w:tr w:rsidR="00FB3E19" w14:paraId="23D0CDC1" w14:textId="77777777">
        <w:tc>
          <w:tcPr>
            <w:tcW w:w="4320" w:type="dxa"/>
          </w:tcPr>
          <w:p w14:paraId="73814056" w14:textId="77777777" w:rsidR="00FB3E19" w:rsidRDefault="00000000">
            <w:r>
              <w:t>Test Case Name</w:t>
            </w:r>
          </w:p>
        </w:tc>
        <w:tc>
          <w:tcPr>
            <w:tcW w:w="4320" w:type="dxa"/>
          </w:tcPr>
          <w:p w14:paraId="408E07DF" w14:textId="77777777" w:rsidR="00FB3E19" w:rsidRDefault="00000000">
            <w:r>
              <w:t>Student accepts a counter offer</w:t>
            </w:r>
          </w:p>
        </w:tc>
      </w:tr>
      <w:tr w:rsidR="00FB3E19" w14:paraId="57F8D52E" w14:textId="77777777">
        <w:tc>
          <w:tcPr>
            <w:tcW w:w="4320" w:type="dxa"/>
          </w:tcPr>
          <w:p w14:paraId="1C72337E" w14:textId="77777777" w:rsidR="00FB3E19" w:rsidRDefault="00000000">
            <w:r>
              <w:t>Module</w:t>
            </w:r>
          </w:p>
        </w:tc>
        <w:tc>
          <w:tcPr>
            <w:tcW w:w="4320" w:type="dxa"/>
          </w:tcPr>
          <w:p w14:paraId="642E1C19" w14:textId="052C3FE5" w:rsidR="00FB3E19" w:rsidRDefault="00000000">
            <w:r>
              <w:t>Bidding</w:t>
            </w:r>
          </w:p>
        </w:tc>
      </w:tr>
      <w:tr w:rsidR="00FB3E19" w14:paraId="12157037" w14:textId="77777777">
        <w:tc>
          <w:tcPr>
            <w:tcW w:w="4320" w:type="dxa"/>
          </w:tcPr>
          <w:p w14:paraId="00172759" w14:textId="77777777" w:rsidR="00FB3E19" w:rsidRDefault="00000000">
            <w:r>
              <w:t>Preconditions</w:t>
            </w:r>
          </w:p>
        </w:tc>
        <w:tc>
          <w:tcPr>
            <w:tcW w:w="4320" w:type="dxa"/>
          </w:tcPr>
          <w:p w14:paraId="134D2873" w14:textId="77777777" w:rsidR="00FB3E19" w:rsidRDefault="00000000">
            <w:r>
              <w:t>Application running and test user available</w:t>
            </w:r>
          </w:p>
        </w:tc>
      </w:tr>
      <w:tr w:rsidR="00FB3E19" w14:paraId="17F1C75E" w14:textId="77777777">
        <w:tc>
          <w:tcPr>
            <w:tcW w:w="4320" w:type="dxa"/>
          </w:tcPr>
          <w:p w14:paraId="5B7EA419" w14:textId="77777777" w:rsidR="00FB3E19" w:rsidRDefault="00000000">
            <w:r>
              <w:t>Test Steps</w:t>
            </w:r>
          </w:p>
        </w:tc>
        <w:tc>
          <w:tcPr>
            <w:tcW w:w="4320" w:type="dxa"/>
          </w:tcPr>
          <w:p w14:paraId="246A2A9E" w14:textId="77777777" w:rsidR="00FB3E19" w:rsidRDefault="00000000">
            <w:r>
              <w:t>Execute the relevant workflow and validate results</w:t>
            </w:r>
          </w:p>
        </w:tc>
      </w:tr>
      <w:tr w:rsidR="00FB3E19" w14:paraId="19F0FCBA" w14:textId="77777777">
        <w:tc>
          <w:tcPr>
            <w:tcW w:w="4320" w:type="dxa"/>
          </w:tcPr>
          <w:p w14:paraId="317A1E11" w14:textId="77777777" w:rsidR="00FB3E19" w:rsidRDefault="00000000">
            <w:r>
              <w:lastRenderedPageBreak/>
              <w:t>Expected Result</w:t>
            </w:r>
          </w:p>
        </w:tc>
        <w:tc>
          <w:tcPr>
            <w:tcW w:w="4320" w:type="dxa"/>
          </w:tcPr>
          <w:p w14:paraId="34E03F81" w14:textId="77777777" w:rsidR="00FB3E19" w:rsidRDefault="00000000">
            <w:r>
              <w:t>System performs expected operation successfully</w:t>
            </w:r>
          </w:p>
        </w:tc>
      </w:tr>
      <w:tr w:rsidR="00FB3E19" w14:paraId="199B7B58" w14:textId="77777777">
        <w:tc>
          <w:tcPr>
            <w:tcW w:w="4320" w:type="dxa"/>
          </w:tcPr>
          <w:p w14:paraId="4D1C1C46" w14:textId="77777777" w:rsidR="00FB3E19" w:rsidRDefault="00000000">
            <w:r>
              <w:t>Actual Result</w:t>
            </w:r>
          </w:p>
        </w:tc>
        <w:tc>
          <w:tcPr>
            <w:tcW w:w="4320" w:type="dxa"/>
          </w:tcPr>
          <w:p w14:paraId="4A7585D1" w14:textId="77777777" w:rsidR="00FB3E19" w:rsidRDefault="00000000">
            <w:r>
              <w:t>Counter offer accepted</w:t>
            </w:r>
          </w:p>
        </w:tc>
      </w:tr>
      <w:tr w:rsidR="00FB3E19" w14:paraId="1691D7BA" w14:textId="77777777">
        <w:tc>
          <w:tcPr>
            <w:tcW w:w="4320" w:type="dxa"/>
          </w:tcPr>
          <w:p w14:paraId="7CD79F54" w14:textId="77777777" w:rsidR="00FB3E19" w:rsidRDefault="00000000">
            <w:r>
              <w:t>Status</w:t>
            </w:r>
          </w:p>
        </w:tc>
        <w:tc>
          <w:tcPr>
            <w:tcW w:w="4320" w:type="dxa"/>
          </w:tcPr>
          <w:p w14:paraId="77085AD7" w14:textId="77777777" w:rsidR="00FB3E19" w:rsidRDefault="00000000">
            <w:r>
              <w:rPr>
                <w:color w:val="008000"/>
              </w:rPr>
              <w:t>Pass</w:t>
            </w:r>
          </w:p>
        </w:tc>
      </w:tr>
      <w:tr w:rsidR="00FB3E19" w14:paraId="558A3EE6" w14:textId="77777777">
        <w:tc>
          <w:tcPr>
            <w:tcW w:w="4320" w:type="dxa"/>
          </w:tcPr>
          <w:p w14:paraId="740DCA84" w14:textId="77777777" w:rsidR="00FB3E19" w:rsidRDefault="00000000">
            <w:r>
              <w:t>Priority</w:t>
            </w:r>
          </w:p>
        </w:tc>
        <w:tc>
          <w:tcPr>
            <w:tcW w:w="4320" w:type="dxa"/>
          </w:tcPr>
          <w:p w14:paraId="501F22E3" w14:textId="77777777" w:rsidR="00FB3E19" w:rsidRDefault="00000000">
            <w:r>
              <w:t>High</w:t>
            </w:r>
          </w:p>
        </w:tc>
      </w:tr>
    </w:tbl>
    <w:p w14:paraId="339BCEA1"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5ADDB0D9" w14:textId="77777777">
        <w:tc>
          <w:tcPr>
            <w:tcW w:w="4320" w:type="dxa"/>
          </w:tcPr>
          <w:p w14:paraId="7B52BE7E" w14:textId="77777777" w:rsidR="00FB3E19" w:rsidRDefault="00000000">
            <w:r>
              <w:t>Test Case ID</w:t>
            </w:r>
          </w:p>
        </w:tc>
        <w:tc>
          <w:tcPr>
            <w:tcW w:w="4320" w:type="dxa"/>
          </w:tcPr>
          <w:p w14:paraId="3062D6F8" w14:textId="77777777" w:rsidR="00FB3E19" w:rsidRDefault="00000000">
            <w:r>
              <w:t>TC-BID-07</w:t>
            </w:r>
          </w:p>
        </w:tc>
      </w:tr>
      <w:tr w:rsidR="00FB3E19" w14:paraId="780A4F09" w14:textId="77777777">
        <w:tc>
          <w:tcPr>
            <w:tcW w:w="4320" w:type="dxa"/>
          </w:tcPr>
          <w:p w14:paraId="05D65CFC" w14:textId="77777777" w:rsidR="00FB3E19" w:rsidRDefault="00000000">
            <w:r>
              <w:t>Test Case Name</w:t>
            </w:r>
          </w:p>
        </w:tc>
        <w:tc>
          <w:tcPr>
            <w:tcW w:w="4320" w:type="dxa"/>
          </w:tcPr>
          <w:p w14:paraId="0BB9F575" w14:textId="77777777" w:rsidR="00FB3E19" w:rsidRDefault="00000000">
            <w:r>
              <w:t>Student withdraws a bid</w:t>
            </w:r>
          </w:p>
        </w:tc>
      </w:tr>
      <w:tr w:rsidR="00FB3E19" w14:paraId="4FBFE53D" w14:textId="77777777">
        <w:tc>
          <w:tcPr>
            <w:tcW w:w="4320" w:type="dxa"/>
          </w:tcPr>
          <w:p w14:paraId="3E86FBB0" w14:textId="77777777" w:rsidR="00FB3E19" w:rsidRDefault="00000000">
            <w:r>
              <w:t>Module</w:t>
            </w:r>
          </w:p>
        </w:tc>
        <w:tc>
          <w:tcPr>
            <w:tcW w:w="4320" w:type="dxa"/>
          </w:tcPr>
          <w:p w14:paraId="5B726CAC" w14:textId="4685723D" w:rsidR="00FB3E19" w:rsidRDefault="00000000">
            <w:r>
              <w:t>Bidding</w:t>
            </w:r>
          </w:p>
        </w:tc>
      </w:tr>
      <w:tr w:rsidR="00FB3E19" w14:paraId="4DEFA95A" w14:textId="77777777">
        <w:tc>
          <w:tcPr>
            <w:tcW w:w="4320" w:type="dxa"/>
          </w:tcPr>
          <w:p w14:paraId="0FCA3E70" w14:textId="77777777" w:rsidR="00FB3E19" w:rsidRDefault="00000000">
            <w:r>
              <w:t>Preconditions</w:t>
            </w:r>
          </w:p>
        </w:tc>
        <w:tc>
          <w:tcPr>
            <w:tcW w:w="4320" w:type="dxa"/>
          </w:tcPr>
          <w:p w14:paraId="5CCA0A07" w14:textId="77777777" w:rsidR="00FB3E19" w:rsidRDefault="00000000">
            <w:r>
              <w:t>Application running and test user available</w:t>
            </w:r>
          </w:p>
        </w:tc>
      </w:tr>
      <w:tr w:rsidR="00FB3E19" w14:paraId="2A574ECF" w14:textId="77777777">
        <w:tc>
          <w:tcPr>
            <w:tcW w:w="4320" w:type="dxa"/>
          </w:tcPr>
          <w:p w14:paraId="7E40B05E" w14:textId="77777777" w:rsidR="00FB3E19" w:rsidRDefault="00000000">
            <w:r>
              <w:t>Test Steps</w:t>
            </w:r>
          </w:p>
        </w:tc>
        <w:tc>
          <w:tcPr>
            <w:tcW w:w="4320" w:type="dxa"/>
          </w:tcPr>
          <w:p w14:paraId="12BAFBB7" w14:textId="77777777" w:rsidR="00FB3E19" w:rsidRDefault="00000000">
            <w:r>
              <w:t>Execute the relevant workflow and validate results</w:t>
            </w:r>
          </w:p>
        </w:tc>
      </w:tr>
      <w:tr w:rsidR="00FB3E19" w14:paraId="68E78E0D" w14:textId="77777777">
        <w:tc>
          <w:tcPr>
            <w:tcW w:w="4320" w:type="dxa"/>
          </w:tcPr>
          <w:p w14:paraId="72771EEF" w14:textId="77777777" w:rsidR="00FB3E19" w:rsidRDefault="00000000">
            <w:r>
              <w:t>Expected Result</w:t>
            </w:r>
          </w:p>
        </w:tc>
        <w:tc>
          <w:tcPr>
            <w:tcW w:w="4320" w:type="dxa"/>
          </w:tcPr>
          <w:p w14:paraId="5EEA9874" w14:textId="77777777" w:rsidR="00FB3E19" w:rsidRDefault="00000000">
            <w:r>
              <w:t>System performs expected operation successfully</w:t>
            </w:r>
          </w:p>
        </w:tc>
      </w:tr>
      <w:tr w:rsidR="00FB3E19" w14:paraId="0CEC9E12" w14:textId="77777777">
        <w:tc>
          <w:tcPr>
            <w:tcW w:w="4320" w:type="dxa"/>
          </w:tcPr>
          <w:p w14:paraId="164188DA" w14:textId="77777777" w:rsidR="00FB3E19" w:rsidRDefault="00000000">
            <w:r>
              <w:t>Actual Result</w:t>
            </w:r>
          </w:p>
        </w:tc>
        <w:tc>
          <w:tcPr>
            <w:tcW w:w="4320" w:type="dxa"/>
          </w:tcPr>
          <w:p w14:paraId="6B2BDDE6" w14:textId="77777777" w:rsidR="00FB3E19" w:rsidRDefault="00000000">
            <w:r>
              <w:t>Bid withdrawn</w:t>
            </w:r>
          </w:p>
        </w:tc>
      </w:tr>
      <w:tr w:rsidR="00FB3E19" w14:paraId="0E4581A9" w14:textId="77777777">
        <w:tc>
          <w:tcPr>
            <w:tcW w:w="4320" w:type="dxa"/>
          </w:tcPr>
          <w:p w14:paraId="6C78C006" w14:textId="77777777" w:rsidR="00FB3E19" w:rsidRDefault="00000000">
            <w:r>
              <w:t>Status</w:t>
            </w:r>
          </w:p>
        </w:tc>
        <w:tc>
          <w:tcPr>
            <w:tcW w:w="4320" w:type="dxa"/>
          </w:tcPr>
          <w:p w14:paraId="6F6B9BD1" w14:textId="77777777" w:rsidR="00FB3E19" w:rsidRDefault="00000000">
            <w:r>
              <w:rPr>
                <w:color w:val="008000"/>
              </w:rPr>
              <w:t>Pass</w:t>
            </w:r>
          </w:p>
        </w:tc>
      </w:tr>
      <w:tr w:rsidR="00FB3E19" w14:paraId="62B0FDF9" w14:textId="77777777">
        <w:tc>
          <w:tcPr>
            <w:tcW w:w="4320" w:type="dxa"/>
          </w:tcPr>
          <w:p w14:paraId="1B8BF70E" w14:textId="77777777" w:rsidR="00FB3E19" w:rsidRDefault="00000000">
            <w:r>
              <w:t>Priority</w:t>
            </w:r>
          </w:p>
        </w:tc>
        <w:tc>
          <w:tcPr>
            <w:tcW w:w="4320" w:type="dxa"/>
          </w:tcPr>
          <w:p w14:paraId="63919293" w14:textId="77777777" w:rsidR="00FB3E19" w:rsidRDefault="00000000">
            <w:r>
              <w:t>High</w:t>
            </w:r>
          </w:p>
        </w:tc>
      </w:tr>
    </w:tbl>
    <w:p w14:paraId="3B0C1ADD"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13CA091" w14:textId="77777777">
        <w:tc>
          <w:tcPr>
            <w:tcW w:w="4320" w:type="dxa"/>
          </w:tcPr>
          <w:p w14:paraId="5A6F6F38" w14:textId="77777777" w:rsidR="00FB3E19" w:rsidRDefault="00000000">
            <w:r>
              <w:t>Test Case ID</w:t>
            </w:r>
          </w:p>
        </w:tc>
        <w:tc>
          <w:tcPr>
            <w:tcW w:w="4320" w:type="dxa"/>
          </w:tcPr>
          <w:p w14:paraId="000A9682" w14:textId="77777777" w:rsidR="00FB3E19" w:rsidRDefault="00000000">
            <w:r>
              <w:t>TC-BID-08</w:t>
            </w:r>
          </w:p>
        </w:tc>
      </w:tr>
      <w:tr w:rsidR="00FB3E19" w14:paraId="6765A2CE" w14:textId="77777777">
        <w:tc>
          <w:tcPr>
            <w:tcW w:w="4320" w:type="dxa"/>
          </w:tcPr>
          <w:p w14:paraId="7DE89C03" w14:textId="77777777" w:rsidR="00FB3E19" w:rsidRDefault="00000000">
            <w:r>
              <w:t>Test Case Name</w:t>
            </w:r>
          </w:p>
        </w:tc>
        <w:tc>
          <w:tcPr>
            <w:tcW w:w="4320" w:type="dxa"/>
          </w:tcPr>
          <w:p w14:paraId="5FB6158D" w14:textId="77777777" w:rsidR="00FB3E19" w:rsidRDefault="00000000">
            <w:r>
              <w:t>Property current bid updates when bid is accepted</w:t>
            </w:r>
          </w:p>
        </w:tc>
      </w:tr>
      <w:tr w:rsidR="00FB3E19" w14:paraId="4719FA29" w14:textId="77777777">
        <w:tc>
          <w:tcPr>
            <w:tcW w:w="4320" w:type="dxa"/>
          </w:tcPr>
          <w:p w14:paraId="412397D8" w14:textId="77777777" w:rsidR="00FB3E19" w:rsidRDefault="00000000">
            <w:r>
              <w:t>Module</w:t>
            </w:r>
          </w:p>
        </w:tc>
        <w:tc>
          <w:tcPr>
            <w:tcW w:w="4320" w:type="dxa"/>
          </w:tcPr>
          <w:p w14:paraId="0D851F99" w14:textId="68514D4C" w:rsidR="00FB3E19" w:rsidRDefault="00000000">
            <w:r>
              <w:t>Bidding</w:t>
            </w:r>
          </w:p>
        </w:tc>
      </w:tr>
      <w:tr w:rsidR="00FB3E19" w14:paraId="6D27D3B5" w14:textId="77777777">
        <w:tc>
          <w:tcPr>
            <w:tcW w:w="4320" w:type="dxa"/>
          </w:tcPr>
          <w:p w14:paraId="4A9EDEF8" w14:textId="77777777" w:rsidR="00FB3E19" w:rsidRDefault="00000000">
            <w:r>
              <w:t>Preconditions</w:t>
            </w:r>
          </w:p>
        </w:tc>
        <w:tc>
          <w:tcPr>
            <w:tcW w:w="4320" w:type="dxa"/>
          </w:tcPr>
          <w:p w14:paraId="4BDCB565" w14:textId="77777777" w:rsidR="00FB3E19" w:rsidRDefault="00000000">
            <w:r>
              <w:t>Application running and test user available</w:t>
            </w:r>
          </w:p>
        </w:tc>
      </w:tr>
      <w:tr w:rsidR="00FB3E19" w14:paraId="6B60AB04" w14:textId="77777777">
        <w:tc>
          <w:tcPr>
            <w:tcW w:w="4320" w:type="dxa"/>
          </w:tcPr>
          <w:p w14:paraId="2BF1B5CD" w14:textId="77777777" w:rsidR="00FB3E19" w:rsidRDefault="00000000">
            <w:r>
              <w:t>Test Steps</w:t>
            </w:r>
          </w:p>
        </w:tc>
        <w:tc>
          <w:tcPr>
            <w:tcW w:w="4320" w:type="dxa"/>
          </w:tcPr>
          <w:p w14:paraId="72D83470" w14:textId="77777777" w:rsidR="00FB3E19" w:rsidRDefault="00000000">
            <w:r>
              <w:t>Execute the relevant workflow and validate results</w:t>
            </w:r>
          </w:p>
        </w:tc>
      </w:tr>
      <w:tr w:rsidR="00FB3E19" w14:paraId="302A9AB6" w14:textId="77777777">
        <w:tc>
          <w:tcPr>
            <w:tcW w:w="4320" w:type="dxa"/>
          </w:tcPr>
          <w:p w14:paraId="768D9BE1" w14:textId="77777777" w:rsidR="00FB3E19" w:rsidRDefault="00000000">
            <w:r>
              <w:t>Expected Result</w:t>
            </w:r>
          </w:p>
        </w:tc>
        <w:tc>
          <w:tcPr>
            <w:tcW w:w="4320" w:type="dxa"/>
          </w:tcPr>
          <w:p w14:paraId="31A20871" w14:textId="77777777" w:rsidR="00FB3E19" w:rsidRDefault="00000000">
            <w:r>
              <w:t>System performs expected operation successfully</w:t>
            </w:r>
          </w:p>
        </w:tc>
      </w:tr>
      <w:tr w:rsidR="00FB3E19" w14:paraId="4CE4141C" w14:textId="77777777">
        <w:tc>
          <w:tcPr>
            <w:tcW w:w="4320" w:type="dxa"/>
          </w:tcPr>
          <w:p w14:paraId="6D7E12C7" w14:textId="77777777" w:rsidR="00FB3E19" w:rsidRDefault="00000000">
            <w:r>
              <w:t>Actual Result</w:t>
            </w:r>
          </w:p>
        </w:tc>
        <w:tc>
          <w:tcPr>
            <w:tcW w:w="4320" w:type="dxa"/>
          </w:tcPr>
          <w:p w14:paraId="18A35442" w14:textId="77777777" w:rsidR="00FB3E19" w:rsidRDefault="00000000">
            <w:r>
              <w:t>Current bid updated</w:t>
            </w:r>
          </w:p>
        </w:tc>
      </w:tr>
      <w:tr w:rsidR="00FB3E19" w14:paraId="5979B0FE" w14:textId="77777777">
        <w:tc>
          <w:tcPr>
            <w:tcW w:w="4320" w:type="dxa"/>
          </w:tcPr>
          <w:p w14:paraId="64E44F7C" w14:textId="77777777" w:rsidR="00FB3E19" w:rsidRDefault="00000000">
            <w:r>
              <w:t>Status</w:t>
            </w:r>
          </w:p>
        </w:tc>
        <w:tc>
          <w:tcPr>
            <w:tcW w:w="4320" w:type="dxa"/>
          </w:tcPr>
          <w:p w14:paraId="25CA35AB" w14:textId="77777777" w:rsidR="00FB3E19" w:rsidRDefault="00000000">
            <w:r>
              <w:rPr>
                <w:color w:val="008000"/>
              </w:rPr>
              <w:t>Pass</w:t>
            </w:r>
          </w:p>
        </w:tc>
      </w:tr>
      <w:tr w:rsidR="00FB3E19" w14:paraId="19BA6771" w14:textId="77777777">
        <w:tc>
          <w:tcPr>
            <w:tcW w:w="4320" w:type="dxa"/>
          </w:tcPr>
          <w:p w14:paraId="2C87F23E" w14:textId="77777777" w:rsidR="00FB3E19" w:rsidRDefault="00000000">
            <w:r>
              <w:t>Priority</w:t>
            </w:r>
          </w:p>
        </w:tc>
        <w:tc>
          <w:tcPr>
            <w:tcW w:w="4320" w:type="dxa"/>
          </w:tcPr>
          <w:p w14:paraId="7664F290" w14:textId="77777777" w:rsidR="00FB3E19" w:rsidRDefault="00000000">
            <w:r>
              <w:t>High</w:t>
            </w:r>
          </w:p>
        </w:tc>
      </w:tr>
    </w:tbl>
    <w:p w14:paraId="1F1F0789"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6C5E704" w14:textId="77777777">
        <w:tc>
          <w:tcPr>
            <w:tcW w:w="4320" w:type="dxa"/>
          </w:tcPr>
          <w:p w14:paraId="0470D011" w14:textId="77777777" w:rsidR="00FB3E19" w:rsidRDefault="00000000">
            <w:r>
              <w:t>Test Case ID</w:t>
            </w:r>
          </w:p>
        </w:tc>
        <w:tc>
          <w:tcPr>
            <w:tcW w:w="4320" w:type="dxa"/>
          </w:tcPr>
          <w:p w14:paraId="76EABF9D" w14:textId="77777777" w:rsidR="00FB3E19" w:rsidRDefault="00000000">
            <w:r>
              <w:t>TC-BID-09</w:t>
            </w:r>
          </w:p>
        </w:tc>
      </w:tr>
      <w:tr w:rsidR="00FB3E19" w14:paraId="157FFE13" w14:textId="77777777">
        <w:tc>
          <w:tcPr>
            <w:tcW w:w="4320" w:type="dxa"/>
          </w:tcPr>
          <w:p w14:paraId="113C5D65" w14:textId="77777777" w:rsidR="00FB3E19" w:rsidRDefault="00000000">
            <w:r>
              <w:t>Test Case Name</w:t>
            </w:r>
          </w:p>
        </w:tc>
        <w:tc>
          <w:tcPr>
            <w:tcW w:w="4320" w:type="dxa"/>
          </w:tcPr>
          <w:p w14:paraId="53D7B678" w14:textId="77777777" w:rsidR="00FB3E19" w:rsidRDefault="00000000">
            <w:r>
              <w:t>Student views their bid history</w:t>
            </w:r>
          </w:p>
        </w:tc>
      </w:tr>
      <w:tr w:rsidR="00FB3E19" w14:paraId="64AD318F" w14:textId="77777777">
        <w:tc>
          <w:tcPr>
            <w:tcW w:w="4320" w:type="dxa"/>
          </w:tcPr>
          <w:p w14:paraId="6A42E8A1" w14:textId="77777777" w:rsidR="00FB3E19" w:rsidRDefault="00000000">
            <w:r>
              <w:t>Module</w:t>
            </w:r>
          </w:p>
        </w:tc>
        <w:tc>
          <w:tcPr>
            <w:tcW w:w="4320" w:type="dxa"/>
          </w:tcPr>
          <w:p w14:paraId="23E35E81" w14:textId="3147913C" w:rsidR="00FB3E19" w:rsidRDefault="00000000">
            <w:r>
              <w:t>Bidding</w:t>
            </w:r>
          </w:p>
        </w:tc>
      </w:tr>
      <w:tr w:rsidR="00FB3E19" w14:paraId="6D499404" w14:textId="77777777">
        <w:tc>
          <w:tcPr>
            <w:tcW w:w="4320" w:type="dxa"/>
          </w:tcPr>
          <w:p w14:paraId="63532BB7" w14:textId="77777777" w:rsidR="00FB3E19" w:rsidRDefault="00000000">
            <w:r>
              <w:t>Preconditions</w:t>
            </w:r>
          </w:p>
        </w:tc>
        <w:tc>
          <w:tcPr>
            <w:tcW w:w="4320" w:type="dxa"/>
          </w:tcPr>
          <w:p w14:paraId="08C0F37C" w14:textId="77777777" w:rsidR="00FB3E19" w:rsidRDefault="00000000">
            <w:r>
              <w:t>Application running and test user available</w:t>
            </w:r>
          </w:p>
        </w:tc>
      </w:tr>
      <w:tr w:rsidR="00FB3E19" w14:paraId="4A184520" w14:textId="77777777">
        <w:tc>
          <w:tcPr>
            <w:tcW w:w="4320" w:type="dxa"/>
          </w:tcPr>
          <w:p w14:paraId="3AC05198" w14:textId="77777777" w:rsidR="00FB3E19" w:rsidRDefault="00000000">
            <w:r>
              <w:t>Test Steps</w:t>
            </w:r>
          </w:p>
        </w:tc>
        <w:tc>
          <w:tcPr>
            <w:tcW w:w="4320" w:type="dxa"/>
          </w:tcPr>
          <w:p w14:paraId="7F06FCAC" w14:textId="77777777" w:rsidR="00FB3E19" w:rsidRDefault="00000000">
            <w:r>
              <w:t>Execute the relevant workflow and validate results</w:t>
            </w:r>
          </w:p>
        </w:tc>
      </w:tr>
      <w:tr w:rsidR="00FB3E19" w14:paraId="37E8781E" w14:textId="77777777">
        <w:tc>
          <w:tcPr>
            <w:tcW w:w="4320" w:type="dxa"/>
          </w:tcPr>
          <w:p w14:paraId="2020B32B" w14:textId="77777777" w:rsidR="00FB3E19" w:rsidRDefault="00000000">
            <w:r>
              <w:t>Expected Result</w:t>
            </w:r>
          </w:p>
        </w:tc>
        <w:tc>
          <w:tcPr>
            <w:tcW w:w="4320" w:type="dxa"/>
          </w:tcPr>
          <w:p w14:paraId="21864A98" w14:textId="77777777" w:rsidR="00FB3E19" w:rsidRDefault="00000000">
            <w:r>
              <w:t>System performs expected operation successfully</w:t>
            </w:r>
          </w:p>
        </w:tc>
      </w:tr>
      <w:tr w:rsidR="00FB3E19" w14:paraId="6BF2C55D" w14:textId="77777777">
        <w:tc>
          <w:tcPr>
            <w:tcW w:w="4320" w:type="dxa"/>
          </w:tcPr>
          <w:p w14:paraId="6C54FB00" w14:textId="77777777" w:rsidR="00FB3E19" w:rsidRDefault="00000000">
            <w:r>
              <w:t>Actual Result</w:t>
            </w:r>
          </w:p>
        </w:tc>
        <w:tc>
          <w:tcPr>
            <w:tcW w:w="4320" w:type="dxa"/>
          </w:tcPr>
          <w:p w14:paraId="132E229E" w14:textId="77777777" w:rsidR="00FB3E19" w:rsidRDefault="00000000">
            <w:r>
              <w:t>Bid history shown</w:t>
            </w:r>
          </w:p>
        </w:tc>
      </w:tr>
      <w:tr w:rsidR="00FB3E19" w14:paraId="684B7E1A" w14:textId="77777777">
        <w:tc>
          <w:tcPr>
            <w:tcW w:w="4320" w:type="dxa"/>
          </w:tcPr>
          <w:p w14:paraId="5B8A62F1" w14:textId="77777777" w:rsidR="00FB3E19" w:rsidRDefault="00000000">
            <w:r>
              <w:t>Status</w:t>
            </w:r>
          </w:p>
        </w:tc>
        <w:tc>
          <w:tcPr>
            <w:tcW w:w="4320" w:type="dxa"/>
          </w:tcPr>
          <w:p w14:paraId="67028F97" w14:textId="77777777" w:rsidR="00FB3E19" w:rsidRDefault="00000000">
            <w:r>
              <w:rPr>
                <w:color w:val="008000"/>
              </w:rPr>
              <w:t>Pass</w:t>
            </w:r>
          </w:p>
        </w:tc>
      </w:tr>
      <w:tr w:rsidR="00FB3E19" w14:paraId="61580C7B" w14:textId="77777777">
        <w:tc>
          <w:tcPr>
            <w:tcW w:w="4320" w:type="dxa"/>
          </w:tcPr>
          <w:p w14:paraId="33319B04" w14:textId="77777777" w:rsidR="00FB3E19" w:rsidRDefault="00000000">
            <w:r>
              <w:t>Priority</w:t>
            </w:r>
          </w:p>
        </w:tc>
        <w:tc>
          <w:tcPr>
            <w:tcW w:w="4320" w:type="dxa"/>
          </w:tcPr>
          <w:p w14:paraId="1114ADB1" w14:textId="77777777" w:rsidR="00FB3E19" w:rsidRDefault="00000000">
            <w:r>
              <w:t>High</w:t>
            </w:r>
          </w:p>
        </w:tc>
      </w:tr>
    </w:tbl>
    <w:p w14:paraId="09E3B8D5"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4063092B" w14:textId="77777777">
        <w:tc>
          <w:tcPr>
            <w:tcW w:w="4320" w:type="dxa"/>
          </w:tcPr>
          <w:p w14:paraId="0036774F" w14:textId="77777777" w:rsidR="00FB3E19" w:rsidRDefault="00000000">
            <w:r>
              <w:t>Test Case ID</w:t>
            </w:r>
          </w:p>
        </w:tc>
        <w:tc>
          <w:tcPr>
            <w:tcW w:w="4320" w:type="dxa"/>
          </w:tcPr>
          <w:p w14:paraId="448BC074" w14:textId="77777777" w:rsidR="00FB3E19" w:rsidRDefault="00000000">
            <w:r>
              <w:t>TC-BID-10</w:t>
            </w:r>
          </w:p>
        </w:tc>
      </w:tr>
      <w:tr w:rsidR="00FB3E19" w14:paraId="5A1FCE32" w14:textId="77777777">
        <w:tc>
          <w:tcPr>
            <w:tcW w:w="4320" w:type="dxa"/>
          </w:tcPr>
          <w:p w14:paraId="3263957B" w14:textId="77777777" w:rsidR="00FB3E19" w:rsidRDefault="00000000">
            <w:r>
              <w:t>Test Case Name</w:t>
            </w:r>
          </w:p>
        </w:tc>
        <w:tc>
          <w:tcPr>
            <w:tcW w:w="4320" w:type="dxa"/>
          </w:tcPr>
          <w:p w14:paraId="316A67E0" w14:textId="77777777" w:rsidR="00FB3E19" w:rsidRDefault="00000000">
            <w:r>
              <w:t xml:space="preserve">Withdrawing the highest bid reverts </w:t>
            </w:r>
            <w:r>
              <w:lastRenderedPageBreak/>
              <w:t>current bid to next highest</w:t>
            </w:r>
          </w:p>
        </w:tc>
      </w:tr>
      <w:tr w:rsidR="00FB3E19" w14:paraId="3A96DCFB" w14:textId="77777777">
        <w:tc>
          <w:tcPr>
            <w:tcW w:w="4320" w:type="dxa"/>
          </w:tcPr>
          <w:p w14:paraId="11363B7E" w14:textId="77777777" w:rsidR="00FB3E19" w:rsidRDefault="00000000">
            <w:r>
              <w:lastRenderedPageBreak/>
              <w:t>Module</w:t>
            </w:r>
          </w:p>
        </w:tc>
        <w:tc>
          <w:tcPr>
            <w:tcW w:w="4320" w:type="dxa"/>
          </w:tcPr>
          <w:p w14:paraId="689516C1" w14:textId="2CD05E01" w:rsidR="00FB3E19" w:rsidRDefault="00000000">
            <w:r>
              <w:t>Bidding</w:t>
            </w:r>
          </w:p>
        </w:tc>
      </w:tr>
      <w:tr w:rsidR="00FB3E19" w14:paraId="03E25318" w14:textId="77777777">
        <w:tc>
          <w:tcPr>
            <w:tcW w:w="4320" w:type="dxa"/>
          </w:tcPr>
          <w:p w14:paraId="48A84E1E" w14:textId="77777777" w:rsidR="00FB3E19" w:rsidRDefault="00000000">
            <w:r>
              <w:t>Preconditions</w:t>
            </w:r>
          </w:p>
        </w:tc>
        <w:tc>
          <w:tcPr>
            <w:tcW w:w="4320" w:type="dxa"/>
          </w:tcPr>
          <w:p w14:paraId="7BC9B2EE" w14:textId="77777777" w:rsidR="00FB3E19" w:rsidRDefault="00000000">
            <w:r>
              <w:t>Application running and test user available</w:t>
            </w:r>
          </w:p>
        </w:tc>
      </w:tr>
      <w:tr w:rsidR="00FB3E19" w14:paraId="1325F272" w14:textId="77777777">
        <w:tc>
          <w:tcPr>
            <w:tcW w:w="4320" w:type="dxa"/>
          </w:tcPr>
          <w:p w14:paraId="1C9A724C" w14:textId="77777777" w:rsidR="00FB3E19" w:rsidRDefault="00000000">
            <w:r>
              <w:t>Test Steps</w:t>
            </w:r>
          </w:p>
        </w:tc>
        <w:tc>
          <w:tcPr>
            <w:tcW w:w="4320" w:type="dxa"/>
          </w:tcPr>
          <w:p w14:paraId="6C1F9863" w14:textId="77777777" w:rsidR="00FB3E19" w:rsidRDefault="00000000">
            <w:r>
              <w:t>Execute the relevant workflow and validate results</w:t>
            </w:r>
          </w:p>
        </w:tc>
      </w:tr>
      <w:tr w:rsidR="00FB3E19" w14:paraId="4C68994F" w14:textId="77777777">
        <w:tc>
          <w:tcPr>
            <w:tcW w:w="4320" w:type="dxa"/>
          </w:tcPr>
          <w:p w14:paraId="31D2C938" w14:textId="77777777" w:rsidR="00FB3E19" w:rsidRDefault="00000000">
            <w:r>
              <w:t>Expected Result</w:t>
            </w:r>
          </w:p>
        </w:tc>
        <w:tc>
          <w:tcPr>
            <w:tcW w:w="4320" w:type="dxa"/>
          </w:tcPr>
          <w:p w14:paraId="7E7E3FF5" w14:textId="77777777" w:rsidR="00FB3E19" w:rsidRDefault="00000000">
            <w:r>
              <w:t>System performs expected operation successfully</w:t>
            </w:r>
          </w:p>
        </w:tc>
      </w:tr>
      <w:tr w:rsidR="00FB3E19" w14:paraId="69134E17" w14:textId="77777777">
        <w:tc>
          <w:tcPr>
            <w:tcW w:w="4320" w:type="dxa"/>
          </w:tcPr>
          <w:p w14:paraId="63CE368D" w14:textId="77777777" w:rsidR="00FB3E19" w:rsidRDefault="00000000">
            <w:r>
              <w:t>Actual Result</w:t>
            </w:r>
          </w:p>
        </w:tc>
        <w:tc>
          <w:tcPr>
            <w:tcW w:w="4320" w:type="dxa"/>
          </w:tcPr>
          <w:p w14:paraId="790FAAAB" w14:textId="77777777" w:rsidR="00FB3E19" w:rsidRDefault="00000000">
            <w:r>
              <w:t>Old current_bid briefly displayed without refresh</w:t>
            </w:r>
          </w:p>
        </w:tc>
      </w:tr>
      <w:tr w:rsidR="00FB3E19" w14:paraId="6A91D25D" w14:textId="77777777">
        <w:tc>
          <w:tcPr>
            <w:tcW w:w="4320" w:type="dxa"/>
          </w:tcPr>
          <w:p w14:paraId="24A7BED2" w14:textId="77777777" w:rsidR="00FB3E19" w:rsidRDefault="00000000">
            <w:r>
              <w:t>Status</w:t>
            </w:r>
          </w:p>
        </w:tc>
        <w:tc>
          <w:tcPr>
            <w:tcW w:w="4320" w:type="dxa"/>
          </w:tcPr>
          <w:p w14:paraId="5250386F" w14:textId="77777777" w:rsidR="00FB3E19" w:rsidRDefault="00000000">
            <w:r>
              <w:rPr>
                <w:color w:val="FF0000"/>
              </w:rPr>
              <w:t>Fail</w:t>
            </w:r>
          </w:p>
        </w:tc>
      </w:tr>
      <w:tr w:rsidR="00FB3E19" w14:paraId="603DABA1" w14:textId="77777777">
        <w:tc>
          <w:tcPr>
            <w:tcW w:w="4320" w:type="dxa"/>
          </w:tcPr>
          <w:p w14:paraId="77402408" w14:textId="77777777" w:rsidR="00FB3E19" w:rsidRDefault="00000000">
            <w:r>
              <w:t>Priority</w:t>
            </w:r>
          </w:p>
        </w:tc>
        <w:tc>
          <w:tcPr>
            <w:tcW w:w="4320" w:type="dxa"/>
          </w:tcPr>
          <w:p w14:paraId="72B33679" w14:textId="77777777" w:rsidR="00FB3E19" w:rsidRDefault="00000000">
            <w:r>
              <w:t>High</w:t>
            </w:r>
          </w:p>
        </w:tc>
      </w:tr>
    </w:tbl>
    <w:p w14:paraId="38EE1A14" w14:textId="77777777" w:rsidR="00FB3E19" w:rsidRDefault="00FB3E19"/>
    <w:p w14:paraId="216B3BE5" w14:textId="77777777" w:rsidR="00FB3E19" w:rsidRDefault="00000000">
      <w:pPr>
        <w:pStyle w:val="Heading1"/>
      </w:pPr>
      <w:bookmarkStart w:id="5" w:name="_Toc228937358"/>
      <w:r>
        <w:t>5. Contracts</w:t>
      </w:r>
      <w:bookmarkEnd w:id="5"/>
    </w:p>
    <w:tbl>
      <w:tblPr>
        <w:tblStyle w:val="TableGrid"/>
        <w:tblW w:w="0" w:type="auto"/>
        <w:tblLook w:val="04A0" w:firstRow="1" w:lastRow="0" w:firstColumn="1" w:lastColumn="0" w:noHBand="0" w:noVBand="1"/>
      </w:tblPr>
      <w:tblGrid>
        <w:gridCol w:w="4320"/>
        <w:gridCol w:w="4320"/>
      </w:tblGrid>
      <w:tr w:rsidR="00FB3E19" w14:paraId="5DB031F7" w14:textId="77777777">
        <w:tc>
          <w:tcPr>
            <w:tcW w:w="4320" w:type="dxa"/>
          </w:tcPr>
          <w:p w14:paraId="29E596BC" w14:textId="77777777" w:rsidR="00FB3E19" w:rsidRDefault="00000000">
            <w:r>
              <w:t>Test Case ID</w:t>
            </w:r>
          </w:p>
        </w:tc>
        <w:tc>
          <w:tcPr>
            <w:tcW w:w="4320" w:type="dxa"/>
          </w:tcPr>
          <w:p w14:paraId="67D47C44" w14:textId="77777777" w:rsidR="00FB3E19" w:rsidRDefault="00000000">
            <w:r>
              <w:t>TC-CON-01</w:t>
            </w:r>
          </w:p>
        </w:tc>
      </w:tr>
      <w:tr w:rsidR="00FB3E19" w14:paraId="0BE5EE88" w14:textId="77777777">
        <w:tc>
          <w:tcPr>
            <w:tcW w:w="4320" w:type="dxa"/>
          </w:tcPr>
          <w:p w14:paraId="4B79B4D6" w14:textId="77777777" w:rsidR="00FB3E19" w:rsidRDefault="00000000">
            <w:r>
              <w:t>Test Case Name</w:t>
            </w:r>
          </w:p>
        </w:tc>
        <w:tc>
          <w:tcPr>
            <w:tcW w:w="4320" w:type="dxa"/>
          </w:tcPr>
          <w:p w14:paraId="171B42FF" w14:textId="77777777" w:rsidR="00FB3E19" w:rsidRDefault="00000000">
            <w:r>
              <w:t>Landlord generates a contract from an accepted bid</w:t>
            </w:r>
          </w:p>
        </w:tc>
      </w:tr>
      <w:tr w:rsidR="00FB3E19" w14:paraId="5637E45A" w14:textId="77777777">
        <w:tc>
          <w:tcPr>
            <w:tcW w:w="4320" w:type="dxa"/>
          </w:tcPr>
          <w:p w14:paraId="0EFC8C3C" w14:textId="77777777" w:rsidR="00FB3E19" w:rsidRDefault="00000000">
            <w:r>
              <w:t>Module</w:t>
            </w:r>
          </w:p>
        </w:tc>
        <w:tc>
          <w:tcPr>
            <w:tcW w:w="4320" w:type="dxa"/>
          </w:tcPr>
          <w:p w14:paraId="099C8F73" w14:textId="47381170" w:rsidR="00FB3E19" w:rsidRDefault="00000000">
            <w:r>
              <w:t>Contracts</w:t>
            </w:r>
          </w:p>
        </w:tc>
      </w:tr>
      <w:tr w:rsidR="00FB3E19" w14:paraId="11F3348D" w14:textId="77777777">
        <w:tc>
          <w:tcPr>
            <w:tcW w:w="4320" w:type="dxa"/>
          </w:tcPr>
          <w:p w14:paraId="394025AA" w14:textId="77777777" w:rsidR="00FB3E19" w:rsidRDefault="00000000">
            <w:r>
              <w:t>Preconditions</w:t>
            </w:r>
          </w:p>
        </w:tc>
        <w:tc>
          <w:tcPr>
            <w:tcW w:w="4320" w:type="dxa"/>
          </w:tcPr>
          <w:p w14:paraId="6CF1C3D8" w14:textId="77777777" w:rsidR="00FB3E19" w:rsidRDefault="00000000">
            <w:r>
              <w:t>Application running and test user available</w:t>
            </w:r>
          </w:p>
        </w:tc>
      </w:tr>
      <w:tr w:rsidR="00FB3E19" w14:paraId="4D26F4EB" w14:textId="77777777">
        <w:tc>
          <w:tcPr>
            <w:tcW w:w="4320" w:type="dxa"/>
          </w:tcPr>
          <w:p w14:paraId="3A33BB19" w14:textId="77777777" w:rsidR="00FB3E19" w:rsidRDefault="00000000">
            <w:r>
              <w:t>Test Steps</w:t>
            </w:r>
          </w:p>
        </w:tc>
        <w:tc>
          <w:tcPr>
            <w:tcW w:w="4320" w:type="dxa"/>
          </w:tcPr>
          <w:p w14:paraId="6D9D788F" w14:textId="77777777" w:rsidR="00FB3E19" w:rsidRDefault="00000000">
            <w:r>
              <w:t>Execute the relevant workflow and validate results</w:t>
            </w:r>
          </w:p>
        </w:tc>
      </w:tr>
      <w:tr w:rsidR="00FB3E19" w14:paraId="329A2D9E" w14:textId="77777777">
        <w:tc>
          <w:tcPr>
            <w:tcW w:w="4320" w:type="dxa"/>
          </w:tcPr>
          <w:p w14:paraId="6A8EB5A8" w14:textId="77777777" w:rsidR="00FB3E19" w:rsidRDefault="00000000">
            <w:r>
              <w:t>Expected Result</w:t>
            </w:r>
          </w:p>
        </w:tc>
        <w:tc>
          <w:tcPr>
            <w:tcW w:w="4320" w:type="dxa"/>
          </w:tcPr>
          <w:p w14:paraId="7FDBE982" w14:textId="77777777" w:rsidR="00FB3E19" w:rsidRDefault="00000000">
            <w:r>
              <w:t>System performs expected operation successfully</w:t>
            </w:r>
          </w:p>
        </w:tc>
      </w:tr>
      <w:tr w:rsidR="00FB3E19" w14:paraId="51ED5B53" w14:textId="77777777">
        <w:tc>
          <w:tcPr>
            <w:tcW w:w="4320" w:type="dxa"/>
          </w:tcPr>
          <w:p w14:paraId="5FD4D6F2" w14:textId="77777777" w:rsidR="00FB3E19" w:rsidRDefault="00000000">
            <w:r>
              <w:t>Actual Result</w:t>
            </w:r>
          </w:p>
        </w:tc>
        <w:tc>
          <w:tcPr>
            <w:tcW w:w="4320" w:type="dxa"/>
          </w:tcPr>
          <w:p w14:paraId="0346E5DF" w14:textId="77777777" w:rsidR="00FB3E19" w:rsidRDefault="00000000">
            <w:r>
              <w:t>Contract generated</w:t>
            </w:r>
          </w:p>
        </w:tc>
      </w:tr>
      <w:tr w:rsidR="00FB3E19" w14:paraId="427C6960" w14:textId="77777777">
        <w:tc>
          <w:tcPr>
            <w:tcW w:w="4320" w:type="dxa"/>
          </w:tcPr>
          <w:p w14:paraId="19D56BA7" w14:textId="77777777" w:rsidR="00FB3E19" w:rsidRDefault="00000000">
            <w:r>
              <w:t>Status</w:t>
            </w:r>
          </w:p>
        </w:tc>
        <w:tc>
          <w:tcPr>
            <w:tcW w:w="4320" w:type="dxa"/>
          </w:tcPr>
          <w:p w14:paraId="2B8FB0BF" w14:textId="77777777" w:rsidR="00FB3E19" w:rsidRDefault="00000000">
            <w:r>
              <w:rPr>
                <w:color w:val="008000"/>
              </w:rPr>
              <w:t>Pass</w:t>
            </w:r>
          </w:p>
        </w:tc>
      </w:tr>
      <w:tr w:rsidR="00FB3E19" w14:paraId="4E373A23" w14:textId="77777777">
        <w:tc>
          <w:tcPr>
            <w:tcW w:w="4320" w:type="dxa"/>
          </w:tcPr>
          <w:p w14:paraId="39E3677C" w14:textId="77777777" w:rsidR="00FB3E19" w:rsidRDefault="00000000">
            <w:r>
              <w:t>Priority</w:t>
            </w:r>
          </w:p>
        </w:tc>
        <w:tc>
          <w:tcPr>
            <w:tcW w:w="4320" w:type="dxa"/>
          </w:tcPr>
          <w:p w14:paraId="6405D131" w14:textId="77777777" w:rsidR="00FB3E19" w:rsidRDefault="00000000">
            <w:r>
              <w:t>High</w:t>
            </w:r>
          </w:p>
        </w:tc>
      </w:tr>
    </w:tbl>
    <w:p w14:paraId="37BE3BCA"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FBD0F03" w14:textId="77777777">
        <w:tc>
          <w:tcPr>
            <w:tcW w:w="4320" w:type="dxa"/>
          </w:tcPr>
          <w:p w14:paraId="18087D84" w14:textId="77777777" w:rsidR="00FB3E19" w:rsidRDefault="00000000">
            <w:r>
              <w:t>Test Case ID</w:t>
            </w:r>
          </w:p>
        </w:tc>
        <w:tc>
          <w:tcPr>
            <w:tcW w:w="4320" w:type="dxa"/>
          </w:tcPr>
          <w:p w14:paraId="18C3EF39" w14:textId="77777777" w:rsidR="00FB3E19" w:rsidRDefault="00000000">
            <w:r>
              <w:t>TC-CON-02</w:t>
            </w:r>
          </w:p>
        </w:tc>
      </w:tr>
      <w:tr w:rsidR="00FB3E19" w14:paraId="786333A3" w14:textId="77777777">
        <w:tc>
          <w:tcPr>
            <w:tcW w:w="4320" w:type="dxa"/>
          </w:tcPr>
          <w:p w14:paraId="02F5AD80" w14:textId="77777777" w:rsidR="00FB3E19" w:rsidRDefault="00000000">
            <w:r>
              <w:t>Test Case Name</w:t>
            </w:r>
          </w:p>
        </w:tc>
        <w:tc>
          <w:tcPr>
            <w:tcW w:w="4320" w:type="dxa"/>
          </w:tcPr>
          <w:p w14:paraId="260DBEF3" w14:textId="77777777" w:rsidR="00FB3E19" w:rsidRDefault="00000000">
            <w:r>
              <w:t>Student signs a contract</w:t>
            </w:r>
          </w:p>
        </w:tc>
      </w:tr>
      <w:tr w:rsidR="00FB3E19" w14:paraId="21C4FDAA" w14:textId="77777777">
        <w:tc>
          <w:tcPr>
            <w:tcW w:w="4320" w:type="dxa"/>
          </w:tcPr>
          <w:p w14:paraId="10C0F060" w14:textId="77777777" w:rsidR="00FB3E19" w:rsidRDefault="00000000">
            <w:r>
              <w:t>Module</w:t>
            </w:r>
          </w:p>
        </w:tc>
        <w:tc>
          <w:tcPr>
            <w:tcW w:w="4320" w:type="dxa"/>
          </w:tcPr>
          <w:p w14:paraId="54D2459A" w14:textId="5630B47F" w:rsidR="00FB3E19" w:rsidRDefault="00000000">
            <w:r>
              <w:t>Contracts</w:t>
            </w:r>
          </w:p>
        </w:tc>
      </w:tr>
      <w:tr w:rsidR="00FB3E19" w14:paraId="20458A7D" w14:textId="77777777">
        <w:tc>
          <w:tcPr>
            <w:tcW w:w="4320" w:type="dxa"/>
          </w:tcPr>
          <w:p w14:paraId="1D4418A2" w14:textId="77777777" w:rsidR="00FB3E19" w:rsidRDefault="00000000">
            <w:r>
              <w:t>Preconditions</w:t>
            </w:r>
          </w:p>
        </w:tc>
        <w:tc>
          <w:tcPr>
            <w:tcW w:w="4320" w:type="dxa"/>
          </w:tcPr>
          <w:p w14:paraId="5871C954" w14:textId="77777777" w:rsidR="00FB3E19" w:rsidRDefault="00000000">
            <w:r>
              <w:t>Application running and test user available</w:t>
            </w:r>
          </w:p>
        </w:tc>
      </w:tr>
      <w:tr w:rsidR="00FB3E19" w14:paraId="5B48F78E" w14:textId="77777777">
        <w:tc>
          <w:tcPr>
            <w:tcW w:w="4320" w:type="dxa"/>
          </w:tcPr>
          <w:p w14:paraId="26DE9143" w14:textId="77777777" w:rsidR="00FB3E19" w:rsidRDefault="00000000">
            <w:r>
              <w:t>Test Steps</w:t>
            </w:r>
          </w:p>
        </w:tc>
        <w:tc>
          <w:tcPr>
            <w:tcW w:w="4320" w:type="dxa"/>
          </w:tcPr>
          <w:p w14:paraId="4377857D" w14:textId="77777777" w:rsidR="00FB3E19" w:rsidRDefault="00000000">
            <w:r>
              <w:t>Execute the relevant workflow and validate results</w:t>
            </w:r>
          </w:p>
        </w:tc>
      </w:tr>
      <w:tr w:rsidR="00FB3E19" w14:paraId="531819B0" w14:textId="77777777">
        <w:tc>
          <w:tcPr>
            <w:tcW w:w="4320" w:type="dxa"/>
          </w:tcPr>
          <w:p w14:paraId="194DF90D" w14:textId="77777777" w:rsidR="00FB3E19" w:rsidRDefault="00000000">
            <w:r>
              <w:t>Expected Result</w:t>
            </w:r>
          </w:p>
        </w:tc>
        <w:tc>
          <w:tcPr>
            <w:tcW w:w="4320" w:type="dxa"/>
          </w:tcPr>
          <w:p w14:paraId="5F5821DE" w14:textId="77777777" w:rsidR="00FB3E19" w:rsidRDefault="00000000">
            <w:r>
              <w:t>System performs expected operation successfully</w:t>
            </w:r>
          </w:p>
        </w:tc>
      </w:tr>
      <w:tr w:rsidR="00FB3E19" w14:paraId="7FFEE82C" w14:textId="77777777">
        <w:tc>
          <w:tcPr>
            <w:tcW w:w="4320" w:type="dxa"/>
          </w:tcPr>
          <w:p w14:paraId="5E9E5F2F" w14:textId="77777777" w:rsidR="00FB3E19" w:rsidRDefault="00000000">
            <w:r>
              <w:t>Actual Result</w:t>
            </w:r>
          </w:p>
        </w:tc>
        <w:tc>
          <w:tcPr>
            <w:tcW w:w="4320" w:type="dxa"/>
          </w:tcPr>
          <w:p w14:paraId="7CB67DA4" w14:textId="77777777" w:rsidR="00FB3E19" w:rsidRDefault="00000000">
            <w:r>
              <w:t>Student signature saved</w:t>
            </w:r>
          </w:p>
        </w:tc>
      </w:tr>
      <w:tr w:rsidR="00FB3E19" w14:paraId="398523B1" w14:textId="77777777">
        <w:tc>
          <w:tcPr>
            <w:tcW w:w="4320" w:type="dxa"/>
          </w:tcPr>
          <w:p w14:paraId="711DD9E4" w14:textId="77777777" w:rsidR="00FB3E19" w:rsidRDefault="00000000">
            <w:r>
              <w:t>Status</w:t>
            </w:r>
          </w:p>
        </w:tc>
        <w:tc>
          <w:tcPr>
            <w:tcW w:w="4320" w:type="dxa"/>
          </w:tcPr>
          <w:p w14:paraId="213CEE0D" w14:textId="77777777" w:rsidR="00FB3E19" w:rsidRDefault="00000000">
            <w:r>
              <w:rPr>
                <w:color w:val="008000"/>
              </w:rPr>
              <w:t>Pass</w:t>
            </w:r>
          </w:p>
        </w:tc>
      </w:tr>
      <w:tr w:rsidR="00FB3E19" w14:paraId="5FA6F4DF" w14:textId="77777777">
        <w:tc>
          <w:tcPr>
            <w:tcW w:w="4320" w:type="dxa"/>
          </w:tcPr>
          <w:p w14:paraId="43B71544" w14:textId="77777777" w:rsidR="00FB3E19" w:rsidRDefault="00000000">
            <w:r>
              <w:t>Priority</w:t>
            </w:r>
          </w:p>
        </w:tc>
        <w:tc>
          <w:tcPr>
            <w:tcW w:w="4320" w:type="dxa"/>
          </w:tcPr>
          <w:p w14:paraId="61B7B4FB" w14:textId="77777777" w:rsidR="00FB3E19" w:rsidRDefault="00000000">
            <w:r>
              <w:t>High</w:t>
            </w:r>
          </w:p>
        </w:tc>
      </w:tr>
    </w:tbl>
    <w:p w14:paraId="230CFA3C"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C2EC6E6" w14:textId="77777777">
        <w:tc>
          <w:tcPr>
            <w:tcW w:w="4320" w:type="dxa"/>
          </w:tcPr>
          <w:p w14:paraId="43E8A6DD" w14:textId="77777777" w:rsidR="00FB3E19" w:rsidRDefault="00000000">
            <w:r>
              <w:t>Test Case ID</w:t>
            </w:r>
          </w:p>
        </w:tc>
        <w:tc>
          <w:tcPr>
            <w:tcW w:w="4320" w:type="dxa"/>
          </w:tcPr>
          <w:p w14:paraId="4F5648AC" w14:textId="77777777" w:rsidR="00FB3E19" w:rsidRDefault="00000000">
            <w:r>
              <w:t>TC-CON-03</w:t>
            </w:r>
          </w:p>
        </w:tc>
      </w:tr>
      <w:tr w:rsidR="00FB3E19" w14:paraId="5157095E" w14:textId="77777777">
        <w:tc>
          <w:tcPr>
            <w:tcW w:w="4320" w:type="dxa"/>
          </w:tcPr>
          <w:p w14:paraId="69914C47" w14:textId="77777777" w:rsidR="00FB3E19" w:rsidRDefault="00000000">
            <w:r>
              <w:t>Test Case Name</w:t>
            </w:r>
          </w:p>
        </w:tc>
        <w:tc>
          <w:tcPr>
            <w:tcW w:w="4320" w:type="dxa"/>
          </w:tcPr>
          <w:p w14:paraId="06284120" w14:textId="77777777" w:rsidR="00FB3E19" w:rsidRDefault="00000000">
            <w:r>
              <w:t>Landlord signs a contract</w:t>
            </w:r>
          </w:p>
        </w:tc>
      </w:tr>
      <w:tr w:rsidR="00FB3E19" w14:paraId="23BCC56B" w14:textId="77777777">
        <w:tc>
          <w:tcPr>
            <w:tcW w:w="4320" w:type="dxa"/>
          </w:tcPr>
          <w:p w14:paraId="130F4374" w14:textId="77777777" w:rsidR="00FB3E19" w:rsidRDefault="00000000">
            <w:r>
              <w:t>Module</w:t>
            </w:r>
          </w:p>
        </w:tc>
        <w:tc>
          <w:tcPr>
            <w:tcW w:w="4320" w:type="dxa"/>
          </w:tcPr>
          <w:p w14:paraId="4B9B669F" w14:textId="212CAD3F" w:rsidR="00FB3E19" w:rsidRDefault="00000000">
            <w:r>
              <w:t>Contracts</w:t>
            </w:r>
          </w:p>
        </w:tc>
      </w:tr>
      <w:tr w:rsidR="00FB3E19" w14:paraId="0368402D" w14:textId="77777777">
        <w:tc>
          <w:tcPr>
            <w:tcW w:w="4320" w:type="dxa"/>
          </w:tcPr>
          <w:p w14:paraId="1BEE63AE" w14:textId="77777777" w:rsidR="00FB3E19" w:rsidRDefault="00000000">
            <w:r>
              <w:t>Preconditions</w:t>
            </w:r>
          </w:p>
        </w:tc>
        <w:tc>
          <w:tcPr>
            <w:tcW w:w="4320" w:type="dxa"/>
          </w:tcPr>
          <w:p w14:paraId="2372BA78" w14:textId="77777777" w:rsidR="00FB3E19" w:rsidRDefault="00000000">
            <w:r>
              <w:t>Application running and test user available</w:t>
            </w:r>
          </w:p>
        </w:tc>
      </w:tr>
      <w:tr w:rsidR="00FB3E19" w14:paraId="2C4ECE85" w14:textId="77777777">
        <w:tc>
          <w:tcPr>
            <w:tcW w:w="4320" w:type="dxa"/>
          </w:tcPr>
          <w:p w14:paraId="5172A2C3" w14:textId="77777777" w:rsidR="00FB3E19" w:rsidRDefault="00000000">
            <w:r>
              <w:t>Test Steps</w:t>
            </w:r>
          </w:p>
        </w:tc>
        <w:tc>
          <w:tcPr>
            <w:tcW w:w="4320" w:type="dxa"/>
          </w:tcPr>
          <w:p w14:paraId="35DAF752" w14:textId="77777777" w:rsidR="00FB3E19" w:rsidRDefault="00000000">
            <w:r>
              <w:t>Execute the relevant workflow and validate results</w:t>
            </w:r>
          </w:p>
        </w:tc>
      </w:tr>
      <w:tr w:rsidR="00FB3E19" w14:paraId="17410127" w14:textId="77777777">
        <w:tc>
          <w:tcPr>
            <w:tcW w:w="4320" w:type="dxa"/>
          </w:tcPr>
          <w:p w14:paraId="665593F7" w14:textId="77777777" w:rsidR="00FB3E19" w:rsidRDefault="00000000">
            <w:r>
              <w:lastRenderedPageBreak/>
              <w:t>Expected Result</w:t>
            </w:r>
          </w:p>
        </w:tc>
        <w:tc>
          <w:tcPr>
            <w:tcW w:w="4320" w:type="dxa"/>
          </w:tcPr>
          <w:p w14:paraId="7C1A47CA" w14:textId="77777777" w:rsidR="00FB3E19" w:rsidRDefault="00000000">
            <w:r>
              <w:t>System performs expected operation successfully</w:t>
            </w:r>
          </w:p>
        </w:tc>
      </w:tr>
      <w:tr w:rsidR="00FB3E19" w14:paraId="19E79EA7" w14:textId="77777777">
        <w:tc>
          <w:tcPr>
            <w:tcW w:w="4320" w:type="dxa"/>
          </w:tcPr>
          <w:p w14:paraId="33D5F6E2" w14:textId="77777777" w:rsidR="00FB3E19" w:rsidRDefault="00000000">
            <w:r>
              <w:t>Actual Result</w:t>
            </w:r>
          </w:p>
        </w:tc>
        <w:tc>
          <w:tcPr>
            <w:tcW w:w="4320" w:type="dxa"/>
          </w:tcPr>
          <w:p w14:paraId="326CFB0B" w14:textId="77777777" w:rsidR="00FB3E19" w:rsidRDefault="00000000">
            <w:r>
              <w:t>Landlord signature saved</w:t>
            </w:r>
          </w:p>
        </w:tc>
      </w:tr>
      <w:tr w:rsidR="00FB3E19" w14:paraId="324929FC" w14:textId="77777777">
        <w:tc>
          <w:tcPr>
            <w:tcW w:w="4320" w:type="dxa"/>
          </w:tcPr>
          <w:p w14:paraId="65BE3559" w14:textId="77777777" w:rsidR="00FB3E19" w:rsidRDefault="00000000">
            <w:r>
              <w:t>Status</w:t>
            </w:r>
          </w:p>
        </w:tc>
        <w:tc>
          <w:tcPr>
            <w:tcW w:w="4320" w:type="dxa"/>
          </w:tcPr>
          <w:p w14:paraId="4D117883" w14:textId="77777777" w:rsidR="00FB3E19" w:rsidRDefault="00000000">
            <w:r>
              <w:rPr>
                <w:color w:val="008000"/>
              </w:rPr>
              <w:t>Pass</w:t>
            </w:r>
          </w:p>
        </w:tc>
      </w:tr>
      <w:tr w:rsidR="00FB3E19" w14:paraId="752CD9C7" w14:textId="77777777">
        <w:tc>
          <w:tcPr>
            <w:tcW w:w="4320" w:type="dxa"/>
          </w:tcPr>
          <w:p w14:paraId="3BDC6DB5" w14:textId="77777777" w:rsidR="00FB3E19" w:rsidRDefault="00000000">
            <w:r>
              <w:t>Priority</w:t>
            </w:r>
          </w:p>
        </w:tc>
        <w:tc>
          <w:tcPr>
            <w:tcW w:w="4320" w:type="dxa"/>
          </w:tcPr>
          <w:p w14:paraId="12698555" w14:textId="77777777" w:rsidR="00FB3E19" w:rsidRDefault="00000000">
            <w:r>
              <w:t>High</w:t>
            </w:r>
          </w:p>
        </w:tc>
      </w:tr>
    </w:tbl>
    <w:p w14:paraId="54ABA792"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1D5C0949" w14:textId="77777777">
        <w:tc>
          <w:tcPr>
            <w:tcW w:w="4320" w:type="dxa"/>
          </w:tcPr>
          <w:p w14:paraId="584864AE" w14:textId="77777777" w:rsidR="00FB3E19" w:rsidRDefault="00000000">
            <w:r>
              <w:t>Test Case ID</w:t>
            </w:r>
          </w:p>
        </w:tc>
        <w:tc>
          <w:tcPr>
            <w:tcW w:w="4320" w:type="dxa"/>
          </w:tcPr>
          <w:p w14:paraId="6C4B3C7A" w14:textId="77777777" w:rsidR="00FB3E19" w:rsidRDefault="00000000">
            <w:r>
              <w:t>TC-CON-04</w:t>
            </w:r>
          </w:p>
        </w:tc>
      </w:tr>
      <w:tr w:rsidR="00FB3E19" w14:paraId="0B03BDB2" w14:textId="77777777">
        <w:tc>
          <w:tcPr>
            <w:tcW w:w="4320" w:type="dxa"/>
          </w:tcPr>
          <w:p w14:paraId="6EDCFDD3" w14:textId="77777777" w:rsidR="00FB3E19" w:rsidRDefault="00000000">
            <w:r>
              <w:t>Test Case Name</w:t>
            </w:r>
          </w:p>
        </w:tc>
        <w:tc>
          <w:tcPr>
            <w:tcW w:w="4320" w:type="dxa"/>
          </w:tcPr>
          <w:p w14:paraId="2F026C5B" w14:textId="77777777" w:rsidR="00FB3E19" w:rsidRDefault="00000000">
            <w:r>
              <w:t>Contract becomes active when both parties sign</w:t>
            </w:r>
          </w:p>
        </w:tc>
      </w:tr>
      <w:tr w:rsidR="00FB3E19" w14:paraId="76599511" w14:textId="77777777">
        <w:tc>
          <w:tcPr>
            <w:tcW w:w="4320" w:type="dxa"/>
          </w:tcPr>
          <w:p w14:paraId="299118F4" w14:textId="77777777" w:rsidR="00FB3E19" w:rsidRDefault="00000000">
            <w:r>
              <w:t>Module</w:t>
            </w:r>
          </w:p>
        </w:tc>
        <w:tc>
          <w:tcPr>
            <w:tcW w:w="4320" w:type="dxa"/>
          </w:tcPr>
          <w:p w14:paraId="3E770076" w14:textId="30BB183E" w:rsidR="00FB3E19" w:rsidRDefault="00000000">
            <w:r>
              <w:t>Contracts</w:t>
            </w:r>
          </w:p>
        </w:tc>
      </w:tr>
      <w:tr w:rsidR="00FB3E19" w14:paraId="621BE076" w14:textId="77777777">
        <w:tc>
          <w:tcPr>
            <w:tcW w:w="4320" w:type="dxa"/>
          </w:tcPr>
          <w:p w14:paraId="65B8A416" w14:textId="77777777" w:rsidR="00FB3E19" w:rsidRDefault="00000000">
            <w:r>
              <w:t>Preconditions</w:t>
            </w:r>
          </w:p>
        </w:tc>
        <w:tc>
          <w:tcPr>
            <w:tcW w:w="4320" w:type="dxa"/>
          </w:tcPr>
          <w:p w14:paraId="777BC405" w14:textId="77777777" w:rsidR="00FB3E19" w:rsidRDefault="00000000">
            <w:r>
              <w:t>Application running and test user available</w:t>
            </w:r>
          </w:p>
        </w:tc>
      </w:tr>
      <w:tr w:rsidR="00FB3E19" w14:paraId="733AF68E" w14:textId="77777777">
        <w:tc>
          <w:tcPr>
            <w:tcW w:w="4320" w:type="dxa"/>
          </w:tcPr>
          <w:p w14:paraId="627EF764" w14:textId="77777777" w:rsidR="00FB3E19" w:rsidRDefault="00000000">
            <w:r>
              <w:t>Test Steps</w:t>
            </w:r>
          </w:p>
        </w:tc>
        <w:tc>
          <w:tcPr>
            <w:tcW w:w="4320" w:type="dxa"/>
          </w:tcPr>
          <w:p w14:paraId="3BE5A014" w14:textId="77777777" w:rsidR="00FB3E19" w:rsidRDefault="00000000">
            <w:r>
              <w:t>Execute the relevant workflow and validate results</w:t>
            </w:r>
          </w:p>
        </w:tc>
      </w:tr>
      <w:tr w:rsidR="00FB3E19" w14:paraId="4E0F8A3C" w14:textId="77777777">
        <w:tc>
          <w:tcPr>
            <w:tcW w:w="4320" w:type="dxa"/>
          </w:tcPr>
          <w:p w14:paraId="381196E1" w14:textId="77777777" w:rsidR="00FB3E19" w:rsidRDefault="00000000">
            <w:r>
              <w:t>Expected Result</w:t>
            </w:r>
          </w:p>
        </w:tc>
        <w:tc>
          <w:tcPr>
            <w:tcW w:w="4320" w:type="dxa"/>
          </w:tcPr>
          <w:p w14:paraId="15D601CB" w14:textId="77777777" w:rsidR="00FB3E19" w:rsidRDefault="00000000">
            <w:r>
              <w:t>System performs expected operation successfully</w:t>
            </w:r>
          </w:p>
        </w:tc>
      </w:tr>
      <w:tr w:rsidR="00FB3E19" w14:paraId="6D40C6A1" w14:textId="77777777">
        <w:tc>
          <w:tcPr>
            <w:tcW w:w="4320" w:type="dxa"/>
          </w:tcPr>
          <w:p w14:paraId="4536F032" w14:textId="77777777" w:rsidR="00FB3E19" w:rsidRDefault="00000000">
            <w:r>
              <w:t>Actual Result</w:t>
            </w:r>
          </w:p>
        </w:tc>
        <w:tc>
          <w:tcPr>
            <w:tcW w:w="4320" w:type="dxa"/>
          </w:tcPr>
          <w:p w14:paraId="67A9842E" w14:textId="77777777" w:rsidR="00FB3E19" w:rsidRDefault="00000000">
            <w:r>
              <w:t>Status active</w:t>
            </w:r>
          </w:p>
        </w:tc>
      </w:tr>
      <w:tr w:rsidR="00FB3E19" w14:paraId="3E0F9670" w14:textId="77777777">
        <w:tc>
          <w:tcPr>
            <w:tcW w:w="4320" w:type="dxa"/>
          </w:tcPr>
          <w:p w14:paraId="6910FA3C" w14:textId="77777777" w:rsidR="00FB3E19" w:rsidRDefault="00000000">
            <w:r>
              <w:t>Status</w:t>
            </w:r>
          </w:p>
        </w:tc>
        <w:tc>
          <w:tcPr>
            <w:tcW w:w="4320" w:type="dxa"/>
          </w:tcPr>
          <w:p w14:paraId="4B5CB16E" w14:textId="77777777" w:rsidR="00FB3E19" w:rsidRDefault="00000000">
            <w:r>
              <w:rPr>
                <w:color w:val="008000"/>
              </w:rPr>
              <w:t>Pass</w:t>
            </w:r>
          </w:p>
        </w:tc>
      </w:tr>
      <w:tr w:rsidR="00FB3E19" w14:paraId="6E72E025" w14:textId="77777777">
        <w:tc>
          <w:tcPr>
            <w:tcW w:w="4320" w:type="dxa"/>
          </w:tcPr>
          <w:p w14:paraId="770B197B" w14:textId="77777777" w:rsidR="00FB3E19" w:rsidRDefault="00000000">
            <w:r>
              <w:t>Priority</w:t>
            </w:r>
          </w:p>
        </w:tc>
        <w:tc>
          <w:tcPr>
            <w:tcW w:w="4320" w:type="dxa"/>
          </w:tcPr>
          <w:p w14:paraId="7FDD78DE" w14:textId="77777777" w:rsidR="00FB3E19" w:rsidRDefault="00000000">
            <w:r>
              <w:t>High</w:t>
            </w:r>
          </w:p>
        </w:tc>
      </w:tr>
    </w:tbl>
    <w:p w14:paraId="480DE340"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106E1102" w14:textId="77777777">
        <w:tc>
          <w:tcPr>
            <w:tcW w:w="4320" w:type="dxa"/>
          </w:tcPr>
          <w:p w14:paraId="57D3F92C" w14:textId="77777777" w:rsidR="00FB3E19" w:rsidRDefault="00000000">
            <w:r>
              <w:t>Test Case ID</w:t>
            </w:r>
          </w:p>
        </w:tc>
        <w:tc>
          <w:tcPr>
            <w:tcW w:w="4320" w:type="dxa"/>
          </w:tcPr>
          <w:p w14:paraId="7A0AEE8A" w14:textId="77777777" w:rsidR="00FB3E19" w:rsidRDefault="00000000">
            <w:r>
              <w:t>TC-CON-05</w:t>
            </w:r>
          </w:p>
        </w:tc>
      </w:tr>
      <w:tr w:rsidR="00FB3E19" w14:paraId="4AF6B6DB" w14:textId="77777777">
        <w:tc>
          <w:tcPr>
            <w:tcW w:w="4320" w:type="dxa"/>
          </w:tcPr>
          <w:p w14:paraId="698F2A5A" w14:textId="77777777" w:rsidR="00FB3E19" w:rsidRDefault="00000000">
            <w:r>
              <w:t>Test Case Name</w:t>
            </w:r>
          </w:p>
        </w:tc>
        <w:tc>
          <w:tcPr>
            <w:tcW w:w="4320" w:type="dxa"/>
          </w:tcPr>
          <w:p w14:paraId="3458BA7A" w14:textId="77777777" w:rsidR="00FB3E19" w:rsidRDefault="00000000">
            <w:r>
              <w:t>Student requests contract termination</w:t>
            </w:r>
          </w:p>
        </w:tc>
      </w:tr>
      <w:tr w:rsidR="00FB3E19" w14:paraId="6A450FC6" w14:textId="77777777">
        <w:tc>
          <w:tcPr>
            <w:tcW w:w="4320" w:type="dxa"/>
          </w:tcPr>
          <w:p w14:paraId="75D1D5E8" w14:textId="77777777" w:rsidR="00FB3E19" w:rsidRDefault="00000000">
            <w:r>
              <w:t>Module</w:t>
            </w:r>
          </w:p>
        </w:tc>
        <w:tc>
          <w:tcPr>
            <w:tcW w:w="4320" w:type="dxa"/>
          </w:tcPr>
          <w:p w14:paraId="0E082A22" w14:textId="3EA91B8E" w:rsidR="00FB3E19" w:rsidRDefault="00000000">
            <w:r>
              <w:t>Contracts</w:t>
            </w:r>
          </w:p>
        </w:tc>
      </w:tr>
      <w:tr w:rsidR="00FB3E19" w14:paraId="07D04617" w14:textId="77777777">
        <w:tc>
          <w:tcPr>
            <w:tcW w:w="4320" w:type="dxa"/>
          </w:tcPr>
          <w:p w14:paraId="767B0C52" w14:textId="77777777" w:rsidR="00FB3E19" w:rsidRDefault="00000000">
            <w:r>
              <w:t>Preconditions</w:t>
            </w:r>
          </w:p>
        </w:tc>
        <w:tc>
          <w:tcPr>
            <w:tcW w:w="4320" w:type="dxa"/>
          </w:tcPr>
          <w:p w14:paraId="6994AD7B" w14:textId="77777777" w:rsidR="00FB3E19" w:rsidRDefault="00000000">
            <w:r>
              <w:t>Application running and test user available</w:t>
            </w:r>
          </w:p>
        </w:tc>
      </w:tr>
      <w:tr w:rsidR="00FB3E19" w14:paraId="4A59762B" w14:textId="77777777">
        <w:tc>
          <w:tcPr>
            <w:tcW w:w="4320" w:type="dxa"/>
          </w:tcPr>
          <w:p w14:paraId="5C1DA43D" w14:textId="77777777" w:rsidR="00FB3E19" w:rsidRDefault="00000000">
            <w:r>
              <w:t>Test Steps</w:t>
            </w:r>
          </w:p>
        </w:tc>
        <w:tc>
          <w:tcPr>
            <w:tcW w:w="4320" w:type="dxa"/>
          </w:tcPr>
          <w:p w14:paraId="7832A7BA" w14:textId="77777777" w:rsidR="00FB3E19" w:rsidRDefault="00000000">
            <w:r>
              <w:t>Execute the relevant workflow and validate results</w:t>
            </w:r>
          </w:p>
        </w:tc>
      </w:tr>
      <w:tr w:rsidR="00FB3E19" w14:paraId="5C8F79B5" w14:textId="77777777">
        <w:tc>
          <w:tcPr>
            <w:tcW w:w="4320" w:type="dxa"/>
          </w:tcPr>
          <w:p w14:paraId="6517232A" w14:textId="77777777" w:rsidR="00FB3E19" w:rsidRDefault="00000000">
            <w:r>
              <w:t>Expected Result</w:t>
            </w:r>
          </w:p>
        </w:tc>
        <w:tc>
          <w:tcPr>
            <w:tcW w:w="4320" w:type="dxa"/>
          </w:tcPr>
          <w:p w14:paraId="43ACF067" w14:textId="77777777" w:rsidR="00FB3E19" w:rsidRDefault="00000000">
            <w:r>
              <w:t>System performs expected operation successfully</w:t>
            </w:r>
          </w:p>
        </w:tc>
      </w:tr>
      <w:tr w:rsidR="00FB3E19" w14:paraId="58E60B1B" w14:textId="77777777">
        <w:tc>
          <w:tcPr>
            <w:tcW w:w="4320" w:type="dxa"/>
          </w:tcPr>
          <w:p w14:paraId="073CE9E0" w14:textId="77777777" w:rsidR="00FB3E19" w:rsidRDefault="00000000">
            <w:r>
              <w:t>Actual Result</w:t>
            </w:r>
          </w:p>
        </w:tc>
        <w:tc>
          <w:tcPr>
            <w:tcW w:w="4320" w:type="dxa"/>
          </w:tcPr>
          <w:p w14:paraId="46E4F70A" w14:textId="77777777" w:rsidR="00FB3E19" w:rsidRDefault="00000000">
            <w:r>
              <w:t>Request submitted</w:t>
            </w:r>
          </w:p>
        </w:tc>
      </w:tr>
      <w:tr w:rsidR="00FB3E19" w14:paraId="4222009E" w14:textId="77777777">
        <w:tc>
          <w:tcPr>
            <w:tcW w:w="4320" w:type="dxa"/>
          </w:tcPr>
          <w:p w14:paraId="0C44E7CC" w14:textId="77777777" w:rsidR="00FB3E19" w:rsidRDefault="00000000">
            <w:r>
              <w:t>Status</w:t>
            </w:r>
          </w:p>
        </w:tc>
        <w:tc>
          <w:tcPr>
            <w:tcW w:w="4320" w:type="dxa"/>
          </w:tcPr>
          <w:p w14:paraId="4A7D408B" w14:textId="77777777" w:rsidR="00FB3E19" w:rsidRDefault="00000000">
            <w:r>
              <w:rPr>
                <w:color w:val="008000"/>
              </w:rPr>
              <w:t>Pass</w:t>
            </w:r>
          </w:p>
        </w:tc>
      </w:tr>
      <w:tr w:rsidR="00FB3E19" w14:paraId="40A884C1" w14:textId="77777777">
        <w:tc>
          <w:tcPr>
            <w:tcW w:w="4320" w:type="dxa"/>
          </w:tcPr>
          <w:p w14:paraId="2D7E8B5C" w14:textId="77777777" w:rsidR="00FB3E19" w:rsidRDefault="00000000">
            <w:r>
              <w:t>Priority</w:t>
            </w:r>
          </w:p>
        </w:tc>
        <w:tc>
          <w:tcPr>
            <w:tcW w:w="4320" w:type="dxa"/>
          </w:tcPr>
          <w:p w14:paraId="6AB519B7" w14:textId="77777777" w:rsidR="00FB3E19" w:rsidRDefault="00000000">
            <w:r>
              <w:t>High</w:t>
            </w:r>
          </w:p>
        </w:tc>
      </w:tr>
    </w:tbl>
    <w:p w14:paraId="1BF9C2F2"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B3615B3" w14:textId="77777777">
        <w:tc>
          <w:tcPr>
            <w:tcW w:w="4320" w:type="dxa"/>
          </w:tcPr>
          <w:p w14:paraId="57B887CB" w14:textId="77777777" w:rsidR="00FB3E19" w:rsidRDefault="00000000">
            <w:r>
              <w:t>Test Case ID</w:t>
            </w:r>
          </w:p>
        </w:tc>
        <w:tc>
          <w:tcPr>
            <w:tcW w:w="4320" w:type="dxa"/>
          </w:tcPr>
          <w:p w14:paraId="5D3E5454" w14:textId="77777777" w:rsidR="00FB3E19" w:rsidRDefault="00000000">
            <w:r>
              <w:t>TC-CON-06</w:t>
            </w:r>
          </w:p>
        </w:tc>
      </w:tr>
      <w:tr w:rsidR="00FB3E19" w14:paraId="0BCA839D" w14:textId="77777777">
        <w:tc>
          <w:tcPr>
            <w:tcW w:w="4320" w:type="dxa"/>
          </w:tcPr>
          <w:p w14:paraId="24EB3F2F" w14:textId="77777777" w:rsidR="00FB3E19" w:rsidRDefault="00000000">
            <w:r>
              <w:t>Test Case Name</w:t>
            </w:r>
          </w:p>
        </w:tc>
        <w:tc>
          <w:tcPr>
            <w:tcW w:w="4320" w:type="dxa"/>
          </w:tcPr>
          <w:p w14:paraId="6FE3A8AA" w14:textId="77777777" w:rsidR="00FB3E19" w:rsidRDefault="00000000">
            <w:r>
              <w:t>Landlord approves termination request</w:t>
            </w:r>
          </w:p>
        </w:tc>
      </w:tr>
      <w:tr w:rsidR="00FB3E19" w14:paraId="234143C2" w14:textId="77777777">
        <w:tc>
          <w:tcPr>
            <w:tcW w:w="4320" w:type="dxa"/>
          </w:tcPr>
          <w:p w14:paraId="7327C944" w14:textId="77777777" w:rsidR="00FB3E19" w:rsidRDefault="00000000">
            <w:r>
              <w:t>Module</w:t>
            </w:r>
          </w:p>
        </w:tc>
        <w:tc>
          <w:tcPr>
            <w:tcW w:w="4320" w:type="dxa"/>
          </w:tcPr>
          <w:p w14:paraId="58612E7D" w14:textId="1EEA69EA" w:rsidR="00FB3E19" w:rsidRDefault="00000000">
            <w:r>
              <w:t>Contracts</w:t>
            </w:r>
          </w:p>
        </w:tc>
      </w:tr>
      <w:tr w:rsidR="00FB3E19" w14:paraId="452E5F93" w14:textId="77777777">
        <w:tc>
          <w:tcPr>
            <w:tcW w:w="4320" w:type="dxa"/>
          </w:tcPr>
          <w:p w14:paraId="19D134DB" w14:textId="77777777" w:rsidR="00FB3E19" w:rsidRDefault="00000000">
            <w:r>
              <w:t>Preconditions</w:t>
            </w:r>
          </w:p>
        </w:tc>
        <w:tc>
          <w:tcPr>
            <w:tcW w:w="4320" w:type="dxa"/>
          </w:tcPr>
          <w:p w14:paraId="09E58510" w14:textId="77777777" w:rsidR="00FB3E19" w:rsidRDefault="00000000">
            <w:r>
              <w:t>Application running and test user available</w:t>
            </w:r>
          </w:p>
        </w:tc>
      </w:tr>
      <w:tr w:rsidR="00FB3E19" w14:paraId="2E7C520D" w14:textId="77777777">
        <w:tc>
          <w:tcPr>
            <w:tcW w:w="4320" w:type="dxa"/>
          </w:tcPr>
          <w:p w14:paraId="1F155D0D" w14:textId="77777777" w:rsidR="00FB3E19" w:rsidRDefault="00000000">
            <w:r>
              <w:t>Test Steps</w:t>
            </w:r>
          </w:p>
        </w:tc>
        <w:tc>
          <w:tcPr>
            <w:tcW w:w="4320" w:type="dxa"/>
          </w:tcPr>
          <w:p w14:paraId="119F7C9D" w14:textId="77777777" w:rsidR="00FB3E19" w:rsidRDefault="00000000">
            <w:r>
              <w:t>Execute the relevant workflow and validate results</w:t>
            </w:r>
          </w:p>
        </w:tc>
      </w:tr>
      <w:tr w:rsidR="00FB3E19" w14:paraId="13923376" w14:textId="77777777">
        <w:tc>
          <w:tcPr>
            <w:tcW w:w="4320" w:type="dxa"/>
          </w:tcPr>
          <w:p w14:paraId="72648D58" w14:textId="77777777" w:rsidR="00FB3E19" w:rsidRDefault="00000000">
            <w:r>
              <w:t>Expected Result</w:t>
            </w:r>
          </w:p>
        </w:tc>
        <w:tc>
          <w:tcPr>
            <w:tcW w:w="4320" w:type="dxa"/>
          </w:tcPr>
          <w:p w14:paraId="168F53E5" w14:textId="77777777" w:rsidR="00FB3E19" w:rsidRDefault="00000000">
            <w:r>
              <w:t>System performs expected operation successfully</w:t>
            </w:r>
          </w:p>
        </w:tc>
      </w:tr>
      <w:tr w:rsidR="00FB3E19" w14:paraId="4317431A" w14:textId="77777777">
        <w:tc>
          <w:tcPr>
            <w:tcW w:w="4320" w:type="dxa"/>
          </w:tcPr>
          <w:p w14:paraId="6ACD0357" w14:textId="77777777" w:rsidR="00FB3E19" w:rsidRDefault="00000000">
            <w:r>
              <w:t>Actual Result</w:t>
            </w:r>
          </w:p>
        </w:tc>
        <w:tc>
          <w:tcPr>
            <w:tcW w:w="4320" w:type="dxa"/>
          </w:tcPr>
          <w:p w14:paraId="560619C3" w14:textId="77777777" w:rsidR="00FB3E19" w:rsidRDefault="00000000">
            <w:r>
              <w:t>Termination approved</w:t>
            </w:r>
          </w:p>
        </w:tc>
      </w:tr>
      <w:tr w:rsidR="00FB3E19" w14:paraId="50259C49" w14:textId="77777777">
        <w:tc>
          <w:tcPr>
            <w:tcW w:w="4320" w:type="dxa"/>
          </w:tcPr>
          <w:p w14:paraId="6E76208C" w14:textId="77777777" w:rsidR="00FB3E19" w:rsidRDefault="00000000">
            <w:r>
              <w:t>Status</w:t>
            </w:r>
          </w:p>
        </w:tc>
        <w:tc>
          <w:tcPr>
            <w:tcW w:w="4320" w:type="dxa"/>
          </w:tcPr>
          <w:p w14:paraId="44CB8E79" w14:textId="77777777" w:rsidR="00FB3E19" w:rsidRDefault="00000000">
            <w:r>
              <w:rPr>
                <w:color w:val="008000"/>
              </w:rPr>
              <w:t>Pass</w:t>
            </w:r>
          </w:p>
        </w:tc>
      </w:tr>
      <w:tr w:rsidR="00FB3E19" w14:paraId="49B050F9" w14:textId="77777777">
        <w:tc>
          <w:tcPr>
            <w:tcW w:w="4320" w:type="dxa"/>
          </w:tcPr>
          <w:p w14:paraId="4DE97EAD" w14:textId="77777777" w:rsidR="00FB3E19" w:rsidRDefault="00000000">
            <w:r>
              <w:t>Priority</w:t>
            </w:r>
          </w:p>
        </w:tc>
        <w:tc>
          <w:tcPr>
            <w:tcW w:w="4320" w:type="dxa"/>
          </w:tcPr>
          <w:p w14:paraId="11AD8ABE" w14:textId="77777777" w:rsidR="00FB3E19" w:rsidRDefault="00000000">
            <w:r>
              <w:t>High</w:t>
            </w:r>
          </w:p>
        </w:tc>
      </w:tr>
    </w:tbl>
    <w:p w14:paraId="0C1F31E8"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395A860" w14:textId="77777777">
        <w:tc>
          <w:tcPr>
            <w:tcW w:w="4320" w:type="dxa"/>
          </w:tcPr>
          <w:p w14:paraId="23CA55C5" w14:textId="77777777" w:rsidR="00FB3E19" w:rsidRDefault="00000000">
            <w:r>
              <w:t>Test Case ID</w:t>
            </w:r>
          </w:p>
        </w:tc>
        <w:tc>
          <w:tcPr>
            <w:tcW w:w="4320" w:type="dxa"/>
          </w:tcPr>
          <w:p w14:paraId="24491ACB" w14:textId="77777777" w:rsidR="00FB3E19" w:rsidRDefault="00000000">
            <w:r>
              <w:t>TC-CON-07</w:t>
            </w:r>
          </w:p>
        </w:tc>
      </w:tr>
      <w:tr w:rsidR="00FB3E19" w14:paraId="3AA5685E" w14:textId="77777777">
        <w:tc>
          <w:tcPr>
            <w:tcW w:w="4320" w:type="dxa"/>
          </w:tcPr>
          <w:p w14:paraId="3F69416B" w14:textId="77777777" w:rsidR="00FB3E19" w:rsidRDefault="00000000">
            <w:r>
              <w:t>Test Case Name</w:t>
            </w:r>
          </w:p>
        </w:tc>
        <w:tc>
          <w:tcPr>
            <w:tcW w:w="4320" w:type="dxa"/>
          </w:tcPr>
          <w:p w14:paraId="43FF77D8" w14:textId="77777777" w:rsidR="00FB3E19" w:rsidRDefault="00000000">
            <w:r>
              <w:t xml:space="preserve">Termination requester cannot approve </w:t>
            </w:r>
            <w:r>
              <w:lastRenderedPageBreak/>
              <w:t>their own request</w:t>
            </w:r>
          </w:p>
        </w:tc>
      </w:tr>
      <w:tr w:rsidR="00FB3E19" w14:paraId="1A15769E" w14:textId="77777777">
        <w:tc>
          <w:tcPr>
            <w:tcW w:w="4320" w:type="dxa"/>
          </w:tcPr>
          <w:p w14:paraId="76A1C240" w14:textId="77777777" w:rsidR="00FB3E19" w:rsidRDefault="00000000">
            <w:r>
              <w:lastRenderedPageBreak/>
              <w:t>Module</w:t>
            </w:r>
          </w:p>
        </w:tc>
        <w:tc>
          <w:tcPr>
            <w:tcW w:w="4320" w:type="dxa"/>
          </w:tcPr>
          <w:p w14:paraId="36A604DE" w14:textId="5225E568" w:rsidR="00FB3E19" w:rsidRDefault="00000000">
            <w:r>
              <w:t>Contracts</w:t>
            </w:r>
          </w:p>
        </w:tc>
      </w:tr>
      <w:tr w:rsidR="00FB3E19" w14:paraId="012D349E" w14:textId="77777777">
        <w:tc>
          <w:tcPr>
            <w:tcW w:w="4320" w:type="dxa"/>
          </w:tcPr>
          <w:p w14:paraId="44744731" w14:textId="77777777" w:rsidR="00FB3E19" w:rsidRDefault="00000000">
            <w:r>
              <w:t>Preconditions</w:t>
            </w:r>
          </w:p>
        </w:tc>
        <w:tc>
          <w:tcPr>
            <w:tcW w:w="4320" w:type="dxa"/>
          </w:tcPr>
          <w:p w14:paraId="3BDBFAB1" w14:textId="77777777" w:rsidR="00FB3E19" w:rsidRDefault="00000000">
            <w:r>
              <w:t>Application running and test user available</w:t>
            </w:r>
          </w:p>
        </w:tc>
      </w:tr>
      <w:tr w:rsidR="00FB3E19" w14:paraId="1BBDB876" w14:textId="77777777">
        <w:tc>
          <w:tcPr>
            <w:tcW w:w="4320" w:type="dxa"/>
          </w:tcPr>
          <w:p w14:paraId="3E483C7C" w14:textId="77777777" w:rsidR="00FB3E19" w:rsidRDefault="00000000">
            <w:r>
              <w:t>Test Steps</w:t>
            </w:r>
          </w:p>
        </w:tc>
        <w:tc>
          <w:tcPr>
            <w:tcW w:w="4320" w:type="dxa"/>
          </w:tcPr>
          <w:p w14:paraId="74452588" w14:textId="77777777" w:rsidR="00FB3E19" w:rsidRDefault="00000000">
            <w:r>
              <w:t>Execute the relevant workflow and validate results</w:t>
            </w:r>
          </w:p>
        </w:tc>
      </w:tr>
      <w:tr w:rsidR="00FB3E19" w14:paraId="7183B5A9" w14:textId="77777777">
        <w:tc>
          <w:tcPr>
            <w:tcW w:w="4320" w:type="dxa"/>
          </w:tcPr>
          <w:p w14:paraId="585A49A1" w14:textId="77777777" w:rsidR="00FB3E19" w:rsidRDefault="00000000">
            <w:r>
              <w:t>Expected Result</w:t>
            </w:r>
          </w:p>
        </w:tc>
        <w:tc>
          <w:tcPr>
            <w:tcW w:w="4320" w:type="dxa"/>
          </w:tcPr>
          <w:p w14:paraId="1AC77943" w14:textId="77777777" w:rsidR="00FB3E19" w:rsidRDefault="00000000">
            <w:r>
              <w:t>System performs expected operation successfully</w:t>
            </w:r>
          </w:p>
        </w:tc>
      </w:tr>
      <w:tr w:rsidR="00FB3E19" w14:paraId="1D09E964" w14:textId="77777777">
        <w:tc>
          <w:tcPr>
            <w:tcW w:w="4320" w:type="dxa"/>
          </w:tcPr>
          <w:p w14:paraId="64DD08AE" w14:textId="77777777" w:rsidR="00FB3E19" w:rsidRDefault="00000000">
            <w:r>
              <w:t>Actual Result</w:t>
            </w:r>
          </w:p>
        </w:tc>
        <w:tc>
          <w:tcPr>
            <w:tcW w:w="4320" w:type="dxa"/>
          </w:tcPr>
          <w:p w14:paraId="0EA2F7D2" w14:textId="77777777" w:rsidR="00FB3E19" w:rsidRDefault="00000000">
            <w:r>
              <w:t>Error message shown</w:t>
            </w:r>
          </w:p>
        </w:tc>
      </w:tr>
      <w:tr w:rsidR="00FB3E19" w14:paraId="7AA2D486" w14:textId="77777777">
        <w:tc>
          <w:tcPr>
            <w:tcW w:w="4320" w:type="dxa"/>
          </w:tcPr>
          <w:p w14:paraId="204B5A5A" w14:textId="77777777" w:rsidR="00FB3E19" w:rsidRDefault="00000000">
            <w:r>
              <w:t>Status</w:t>
            </w:r>
          </w:p>
        </w:tc>
        <w:tc>
          <w:tcPr>
            <w:tcW w:w="4320" w:type="dxa"/>
          </w:tcPr>
          <w:p w14:paraId="05D5EAF1" w14:textId="77777777" w:rsidR="00FB3E19" w:rsidRDefault="00000000">
            <w:r>
              <w:rPr>
                <w:color w:val="008000"/>
              </w:rPr>
              <w:t>Pass</w:t>
            </w:r>
          </w:p>
        </w:tc>
      </w:tr>
      <w:tr w:rsidR="00FB3E19" w14:paraId="74F9D688" w14:textId="77777777">
        <w:tc>
          <w:tcPr>
            <w:tcW w:w="4320" w:type="dxa"/>
          </w:tcPr>
          <w:p w14:paraId="53C002A1" w14:textId="77777777" w:rsidR="00FB3E19" w:rsidRDefault="00000000">
            <w:r>
              <w:t>Priority</w:t>
            </w:r>
          </w:p>
        </w:tc>
        <w:tc>
          <w:tcPr>
            <w:tcW w:w="4320" w:type="dxa"/>
          </w:tcPr>
          <w:p w14:paraId="0831AE56" w14:textId="77777777" w:rsidR="00FB3E19" w:rsidRDefault="00000000">
            <w:r>
              <w:t>High</w:t>
            </w:r>
          </w:p>
        </w:tc>
      </w:tr>
    </w:tbl>
    <w:p w14:paraId="2FA80F93"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7371826" w14:textId="77777777">
        <w:tc>
          <w:tcPr>
            <w:tcW w:w="4320" w:type="dxa"/>
          </w:tcPr>
          <w:p w14:paraId="5D6A5118" w14:textId="77777777" w:rsidR="00FB3E19" w:rsidRDefault="00000000">
            <w:r>
              <w:t>Test Case ID</w:t>
            </w:r>
          </w:p>
        </w:tc>
        <w:tc>
          <w:tcPr>
            <w:tcW w:w="4320" w:type="dxa"/>
          </w:tcPr>
          <w:p w14:paraId="52B5E5A0" w14:textId="77777777" w:rsidR="00FB3E19" w:rsidRDefault="00000000">
            <w:r>
              <w:t>TC-CON-08</w:t>
            </w:r>
          </w:p>
        </w:tc>
      </w:tr>
      <w:tr w:rsidR="00FB3E19" w14:paraId="0E068056" w14:textId="77777777">
        <w:tc>
          <w:tcPr>
            <w:tcW w:w="4320" w:type="dxa"/>
          </w:tcPr>
          <w:p w14:paraId="07A6284C" w14:textId="77777777" w:rsidR="00FB3E19" w:rsidRDefault="00000000">
            <w:r>
              <w:t>Test Case Name</w:t>
            </w:r>
          </w:p>
        </w:tc>
        <w:tc>
          <w:tcPr>
            <w:tcW w:w="4320" w:type="dxa"/>
          </w:tcPr>
          <w:p w14:paraId="0C64B1D2" w14:textId="77777777" w:rsidR="00FB3E19" w:rsidRDefault="00000000">
            <w:r>
              <w:t>Contract renewal request submitted successfully</w:t>
            </w:r>
          </w:p>
        </w:tc>
      </w:tr>
      <w:tr w:rsidR="00FB3E19" w14:paraId="314E5BE9" w14:textId="77777777">
        <w:tc>
          <w:tcPr>
            <w:tcW w:w="4320" w:type="dxa"/>
          </w:tcPr>
          <w:p w14:paraId="2A761BD1" w14:textId="77777777" w:rsidR="00FB3E19" w:rsidRDefault="00000000">
            <w:r>
              <w:t>Module</w:t>
            </w:r>
          </w:p>
        </w:tc>
        <w:tc>
          <w:tcPr>
            <w:tcW w:w="4320" w:type="dxa"/>
          </w:tcPr>
          <w:p w14:paraId="1015D9BA" w14:textId="12575288" w:rsidR="00FB3E19" w:rsidRDefault="00000000">
            <w:r>
              <w:t>Contracts</w:t>
            </w:r>
          </w:p>
        </w:tc>
      </w:tr>
      <w:tr w:rsidR="00FB3E19" w14:paraId="4997E2FC" w14:textId="77777777">
        <w:tc>
          <w:tcPr>
            <w:tcW w:w="4320" w:type="dxa"/>
          </w:tcPr>
          <w:p w14:paraId="2628BAFC" w14:textId="77777777" w:rsidR="00FB3E19" w:rsidRDefault="00000000">
            <w:r>
              <w:t>Preconditions</w:t>
            </w:r>
          </w:p>
        </w:tc>
        <w:tc>
          <w:tcPr>
            <w:tcW w:w="4320" w:type="dxa"/>
          </w:tcPr>
          <w:p w14:paraId="039A1803" w14:textId="77777777" w:rsidR="00FB3E19" w:rsidRDefault="00000000">
            <w:r>
              <w:t>Application running and test user available</w:t>
            </w:r>
          </w:p>
        </w:tc>
      </w:tr>
      <w:tr w:rsidR="00FB3E19" w14:paraId="6C1F5865" w14:textId="77777777">
        <w:tc>
          <w:tcPr>
            <w:tcW w:w="4320" w:type="dxa"/>
          </w:tcPr>
          <w:p w14:paraId="62EBCAB7" w14:textId="77777777" w:rsidR="00FB3E19" w:rsidRDefault="00000000">
            <w:r>
              <w:t>Test Steps</w:t>
            </w:r>
          </w:p>
        </w:tc>
        <w:tc>
          <w:tcPr>
            <w:tcW w:w="4320" w:type="dxa"/>
          </w:tcPr>
          <w:p w14:paraId="0ACCC146" w14:textId="77777777" w:rsidR="00FB3E19" w:rsidRDefault="00000000">
            <w:r>
              <w:t>Execute the relevant workflow and validate results</w:t>
            </w:r>
          </w:p>
        </w:tc>
      </w:tr>
      <w:tr w:rsidR="00FB3E19" w14:paraId="4BA09D42" w14:textId="77777777">
        <w:tc>
          <w:tcPr>
            <w:tcW w:w="4320" w:type="dxa"/>
          </w:tcPr>
          <w:p w14:paraId="098EFCDA" w14:textId="77777777" w:rsidR="00FB3E19" w:rsidRDefault="00000000">
            <w:r>
              <w:t>Expected Result</w:t>
            </w:r>
          </w:p>
        </w:tc>
        <w:tc>
          <w:tcPr>
            <w:tcW w:w="4320" w:type="dxa"/>
          </w:tcPr>
          <w:p w14:paraId="4D86E8DF" w14:textId="77777777" w:rsidR="00FB3E19" w:rsidRDefault="00000000">
            <w:r>
              <w:t>System performs expected operation successfully</w:t>
            </w:r>
          </w:p>
        </w:tc>
      </w:tr>
      <w:tr w:rsidR="00FB3E19" w14:paraId="6050E843" w14:textId="77777777">
        <w:tc>
          <w:tcPr>
            <w:tcW w:w="4320" w:type="dxa"/>
          </w:tcPr>
          <w:p w14:paraId="6BBDDC8B" w14:textId="77777777" w:rsidR="00FB3E19" w:rsidRDefault="00000000">
            <w:r>
              <w:t>Actual Result</w:t>
            </w:r>
          </w:p>
        </w:tc>
        <w:tc>
          <w:tcPr>
            <w:tcW w:w="4320" w:type="dxa"/>
          </w:tcPr>
          <w:p w14:paraId="6DC2AC17" w14:textId="77777777" w:rsidR="00FB3E19" w:rsidRDefault="00000000">
            <w:r>
              <w:t>Renewal request submitted</w:t>
            </w:r>
          </w:p>
        </w:tc>
      </w:tr>
      <w:tr w:rsidR="00FB3E19" w14:paraId="1F3AB541" w14:textId="77777777">
        <w:tc>
          <w:tcPr>
            <w:tcW w:w="4320" w:type="dxa"/>
          </w:tcPr>
          <w:p w14:paraId="1AEB4090" w14:textId="77777777" w:rsidR="00FB3E19" w:rsidRDefault="00000000">
            <w:r>
              <w:t>Status</w:t>
            </w:r>
          </w:p>
        </w:tc>
        <w:tc>
          <w:tcPr>
            <w:tcW w:w="4320" w:type="dxa"/>
          </w:tcPr>
          <w:p w14:paraId="4E188F35" w14:textId="77777777" w:rsidR="00FB3E19" w:rsidRDefault="00000000">
            <w:r>
              <w:rPr>
                <w:color w:val="008000"/>
              </w:rPr>
              <w:t>Pass</w:t>
            </w:r>
          </w:p>
        </w:tc>
      </w:tr>
      <w:tr w:rsidR="00FB3E19" w14:paraId="1F70BA25" w14:textId="77777777">
        <w:tc>
          <w:tcPr>
            <w:tcW w:w="4320" w:type="dxa"/>
          </w:tcPr>
          <w:p w14:paraId="2A483FA7" w14:textId="77777777" w:rsidR="00FB3E19" w:rsidRDefault="00000000">
            <w:r>
              <w:t>Priority</w:t>
            </w:r>
          </w:p>
        </w:tc>
        <w:tc>
          <w:tcPr>
            <w:tcW w:w="4320" w:type="dxa"/>
          </w:tcPr>
          <w:p w14:paraId="30BEB69F" w14:textId="77777777" w:rsidR="00FB3E19" w:rsidRDefault="00000000">
            <w:r>
              <w:t>High</w:t>
            </w:r>
          </w:p>
        </w:tc>
      </w:tr>
    </w:tbl>
    <w:p w14:paraId="42A1E2C0"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55317873" w14:textId="77777777">
        <w:tc>
          <w:tcPr>
            <w:tcW w:w="4320" w:type="dxa"/>
          </w:tcPr>
          <w:p w14:paraId="5784BA43" w14:textId="77777777" w:rsidR="00FB3E19" w:rsidRDefault="00000000">
            <w:r>
              <w:t>Test Case ID</w:t>
            </w:r>
          </w:p>
        </w:tc>
        <w:tc>
          <w:tcPr>
            <w:tcW w:w="4320" w:type="dxa"/>
          </w:tcPr>
          <w:p w14:paraId="19EA865E" w14:textId="77777777" w:rsidR="00FB3E19" w:rsidRDefault="00000000">
            <w:r>
              <w:t>TC-CON-09</w:t>
            </w:r>
          </w:p>
        </w:tc>
      </w:tr>
      <w:tr w:rsidR="00FB3E19" w14:paraId="62C103F4" w14:textId="77777777">
        <w:tc>
          <w:tcPr>
            <w:tcW w:w="4320" w:type="dxa"/>
          </w:tcPr>
          <w:p w14:paraId="65E6A55F" w14:textId="77777777" w:rsidR="00FB3E19" w:rsidRDefault="00000000">
            <w:r>
              <w:t>Test Case Name</w:t>
            </w:r>
          </w:p>
        </w:tc>
        <w:tc>
          <w:tcPr>
            <w:tcW w:w="4320" w:type="dxa"/>
          </w:tcPr>
          <w:p w14:paraId="5C63264B" w14:textId="77777777" w:rsidR="00FB3E19" w:rsidRDefault="00000000">
            <w:r>
              <w:t>Contract with end date in past is marked expired by scheduled task</w:t>
            </w:r>
          </w:p>
        </w:tc>
      </w:tr>
      <w:tr w:rsidR="00FB3E19" w14:paraId="1EDDF892" w14:textId="77777777">
        <w:tc>
          <w:tcPr>
            <w:tcW w:w="4320" w:type="dxa"/>
          </w:tcPr>
          <w:p w14:paraId="21C19962" w14:textId="77777777" w:rsidR="00FB3E19" w:rsidRDefault="00000000">
            <w:r>
              <w:t>Module</w:t>
            </w:r>
          </w:p>
        </w:tc>
        <w:tc>
          <w:tcPr>
            <w:tcW w:w="4320" w:type="dxa"/>
          </w:tcPr>
          <w:p w14:paraId="1B26141A" w14:textId="09ED1EA2" w:rsidR="00FB3E19" w:rsidRDefault="00000000">
            <w:r>
              <w:t>Contracts</w:t>
            </w:r>
          </w:p>
        </w:tc>
      </w:tr>
      <w:tr w:rsidR="00FB3E19" w14:paraId="2C9E8708" w14:textId="77777777">
        <w:tc>
          <w:tcPr>
            <w:tcW w:w="4320" w:type="dxa"/>
          </w:tcPr>
          <w:p w14:paraId="4495CBAF" w14:textId="77777777" w:rsidR="00FB3E19" w:rsidRDefault="00000000">
            <w:r>
              <w:t>Preconditions</w:t>
            </w:r>
          </w:p>
        </w:tc>
        <w:tc>
          <w:tcPr>
            <w:tcW w:w="4320" w:type="dxa"/>
          </w:tcPr>
          <w:p w14:paraId="41B3DFD3" w14:textId="77777777" w:rsidR="00FB3E19" w:rsidRDefault="00000000">
            <w:r>
              <w:t>Application running and test user available</w:t>
            </w:r>
          </w:p>
        </w:tc>
      </w:tr>
      <w:tr w:rsidR="00FB3E19" w14:paraId="3282544A" w14:textId="77777777">
        <w:tc>
          <w:tcPr>
            <w:tcW w:w="4320" w:type="dxa"/>
          </w:tcPr>
          <w:p w14:paraId="58AF0E87" w14:textId="77777777" w:rsidR="00FB3E19" w:rsidRDefault="00000000">
            <w:r>
              <w:t>Test Steps</w:t>
            </w:r>
          </w:p>
        </w:tc>
        <w:tc>
          <w:tcPr>
            <w:tcW w:w="4320" w:type="dxa"/>
          </w:tcPr>
          <w:p w14:paraId="4ECD3BF7" w14:textId="77777777" w:rsidR="00FB3E19" w:rsidRDefault="00000000">
            <w:r>
              <w:t>Execute the relevant workflow and validate results</w:t>
            </w:r>
          </w:p>
        </w:tc>
      </w:tr>
      <w:tr w:rsidR="00FB3E19" w14:paraId="66950F56" w14:textId="77777777">
        <w:tc>
          <w:tcPr>
            <w:tcW w:w="4320" w:type="dxa"/>
          </w:tcPr>
          <w:p w14:paraId="4CE86164" w14:textId="77777777" w:rsidR="00FB3E19" w:rsidRDefault="00000000">
            <w:r>
              <w:t>Expected Result</w:t>
            </w:r>
          </w:p>
        </w:tc>
        <w:tc>
          <w:tcPr>
            <w:tcW w:w="4320" w:type="dxa"/>
          </w:tcPr>
          <w:p w14:paraId="09ED1040" w14:textId="77777777" w:rsidR="00FB3E19" w:rsidRDefault="00000000">
            <w:r>
              <w:t>System performs expected operation successfully</w:t>
            </w:r>
          </w:p>
        </w:tc>
      </w:tr>
      <w:tr w:rsidR="00FB3E19" w14:paraId="1DF6727D" w14:textId="77777777">
        <w:tc>
          <w:tcPr>
            <w:tcW w:w="4320" w:type="dxa"/>
          </w:tcPr>
          <w:p w14:paraId="7F7A36E5" w14:textId="77777777" w:rsidR="00FB3E19" w:rsidRDefault="00000000">
            <w:r>
              <w:t>Actual Result</w:t>
            </w:r>
          </w:p>
        </w:tc>
        <w:tc>
          <w:tcPr>
            <w:tcW w:w="4320" w:type="dxa"/>
          </w:tcPr>
          <w:p w14:paraId="0E98FB89" w14:textId="77777777" w:rsidR="00FB3E19" w:rsidRDefault="00000000">
            <w:r>
              <w:t>Requires Celery Beat scheduler running</w:t>
            </w:r>
          </w:p>
        </w:tc>
      </w:tr>
      <w:tr w:rsidR="00FB3E19" w14:paraId="5FB5FD22" w14:textId="77777777">
        <w:tc>
          <w:tcPr>
            <w:tcW w:w="4320" w:type="dxa"/>
          </w:tcPr>
          <w:p w14:paraId="1292F656" w14:textId="77777777" w:rsidR="00FB3E19" w:rsidRDefault="00000000">
            <w:r>
              <w:t>Status</w:t>
            </w:r>
          </w:p>
        </w:tc>
        <w:tc>
          <w:tcPr>
            <w:tcW w:w="4320" w:type="dxa"/>
          </w:tcPr>
          <w:p w14:paraId="2B00FB50" w14:textId="77777777" w:rsidR="00FB3E19" w:rsidRDefault="00000000">
            <w:r>
              <w:rPr>
                <w:color w:val="FF0000"/>
              </w:rPr>
              <w:t>Fail</w:t>
            </w:r>
          </w:p>
        </w:tc>
      </w:tr>
      <w:tr w:rsidR="00FB3E19" w14:paraId="18DC2964" w14:textId="77777777">
        <w:tc>
          <w:tcPr>
            <w:tcW w:w="4320" w:type="dxa"/>
          </w:tcPr>
          <w:p w14:paraId="63BCEFB8" w14:textId="77777777" w:rsidR="00FB3E19" w:rsidRDefault="00000000">
            <w:r>
              <w:t>Priority</w:t>
            </w:r>
          </w:p>
        </w:tc>
        <w:tc>
          <w:tcPr>
            <w:tcW w:w="4320" w:type="dxa"/>
          </w:tcPr>
          <w:p w14:paraId="62455509" w14:textId="77777777" w:rsidR="00FB3E19" w:rsidRDefault="00000000">
            <w:r>
              <w:t>High</w:t>
            </w:r>
          </w:p>
        </w:tc>
      </w:tr>
    </w:tbl>
    <w:p w14:paraId="512CA31D" w14:textId="77777777" w:rsidR="00FB3E19" w:rsidRDefault="00FB3E19"/>
    <w:p w14:paraId="387A7BCF" w14:textId="77777777" w:rsidR="00FB3E19" w:rsidRDefault="00000000">
      <w:pPr>
        <w:pStyle w:val="Heading1"/>
      </w:pPr>
      <w:bookmarkStart w:id="6" w:name="_Toc228937359"/>
      <w:r>
        <w:t>6. Payments</w:t>
      </w:r>
      <w:bookmarkEnd w:id="6"/>
    </w:p>
    <w:tbl>
      <w:tblPr>
        <w:tblStyle w:val="TableGrid"/>
        <w:tblW w:w="0" w:type="auto"/>
        <w:tblLook w:val="04A0" w:firstRow="1" w:lastRow="0" w:firstColumn="1" w:lastColumn="0" w:noHBand="0" w:noVBand="1"/>
      </w:tblPr>
      <w:tblGrid>
        <w:gridCol w:w="4320"/>
        <w:gridCol w:w="4320"/>
      </w:tblGrid>
      <w:tr w:rsidR="00FB3E19" w14:paraId="18595C5C" w14:textId="77777777">
        <w:tc>
          <w:tcPr>
            <w:tcW w:w="4320" w:type="dxa"/>
          </w:tcPr>
          <w:p w14:paraId="4DEC79BB" w14:textId="77777777" w:rsidR="00FB3E19" w:rsidRDefault="00000000">
            <w:r>
              <w:t>Test Case ID</w:t>
            </w:r>
          </w:p>
        </w:tc>
        <w:tc>
          <w:tcPr>
            <w:tcW w:w="4320" w:type="dxa"/>
          </w:tcPr>
          <w:p w14:paraId="0406EA5B" w14:textId="77777777" w:rsidR="00FB3E19" w:rsidRDefault="00000000">
            <w:r>
              <w:t>TC-PAY-01</w:t>
            </w:r>
          </w:p>
        </w:tc>
      </w:tr>
      <w:tr w:rsidR="00FB3E19" w14:paraId="2A35F89E" w14:textId="77777777">
        <w:tc>
          <w:tcPr>
            <w:tcW w:w="4320" w:type="dxa"/>
          </w:tcPr>
          <w:p w14:paraId="3738EAD9" w14:textId="77777777" w:rsidR="00FB3E19" w:rsidRDefault="00000000">
            <w:r>
              <w:t>Test Case Name</w:t>
            </w:r>
          </w:p>
        </w:tc>
        <w:tc>
          <w:tcPr>
            <w:tcW w:w="4320" w:type="dxa"/>
          </w:tcPr>
          <w:p w14:paraId="1D964DDE" w14:textId="77777777" w:rsidR="00FB3E19" w:rsidRDefault="00000000">
            <w:r>
              <w:t>Student initiates a deposit payment</w:t>
            </w:r>
          </w:p>
        </w:tc>
      </w:tr>
      <w:tr w:rsidR="00FB3E19" w14:paraId="54CB4593" w14:textId="77777777">
        <w:tc>
          <w:tcPr>
            <w:tcW w:w="4320" w:type="dxa"/>
          </w:tcPr>
          <w:p w14:paraId="738F9D5D" w14:textId="77777777" w:rsidR="00FB3E19" w:rsidRDefault="00000000">
            <w:r>
              <w:t>Module</w:t>
            </w:r>
          </w:p>
        </w:tc>
        <w:tc>
          <w:tcPr>
            <w:tcW w:w="4320" w:type="dxa"/>
          </w:tcPr>
          <w:p w14:paraId="6794DC10" w14:textId="15FF2AA9" w:rsidR="00FB3E19" w:rsidRDefault="00000000">
            <w:r>
              <w:t>Payments</w:t>
            </w:r>
          </w:p>
        </w:tc>
      </w:tr>
      <w:tr w:rsidR="00FB3E19" w14:paraId="7C08F404" w14:textId="77777777">
        <w:tc>
          <w:tcPr>
            <w:tcW w:w="4320" w:type="dxa"/>
          </w:tcPr>
          <w:p w14:paraId="15390A99" w14:textId="77777777" w:rsidR="00FB3E19" w:rsidRDefault="00000000">
            <w:r>
              <w:t>Preconditions</w:t>
            </w:r>
          </w:p>
        </w:tc>
        <w:tc>
          <w:tcPr>
            <w:tcW w:w="4320" w:type="dxa"/>
          </w:tcPr>
          <w:p w14:paraId="48583C2A" w14:textId="77777777" w:rsidR="00FB3E19" w:rsidRDefault="00000000">
            <w:r>
              <w:t>Application running and test user available</w:t>
            </w:r>
          </w:p>
        </w:tc>
      </w:tr>
      <w:tr w:rsidR="00FB3E19" w14:paraId="22F390F2" w14:textId="77777777">
        <w:tc>
          <w:tcPr>
            <w:tcW w:w="4320" w:type="dxa"/>
          </w:tcPr>
          <w:p w14:paraId="7E8638B5" w14:textId="77777777" w:rsidR="00FB3E19" w:rsidRDefault="00000000">
            <w:r>
              <w:t>Test Steps</w:t>
            </w:r>
          </w:p>
        </w:tc>
        <w:tc>
          <w:tcPr>
            <w:tcW w:w="4320" w:type="dxa"/>
          </w:tcPr>
          <w:p w14:paraId="7E3A704F" w14:textId="77777777" w:rsidR="00FB3E19" w:rsidRDefault="00000000">
            <w:r>
              <w:t>Execute the relevant workflow and validate results</w:t>
            </w:r>
          </w:p>
        </w:tc>
      </w:tr>
      <w:tr w:rsidR="00FB3E19" w14:paraId="72F0BB2C" w14:textId="77777777">
        <w:tc>
          <w:tcPr>
            <w:tcW w:w="4320" w:type="dxa"/>
          </w:tcPr>
          <w:p w14:paraId="750C4C55" w14:textId="77777777" w:rsidR="00FB3E19" w:rsidRDefault="00000000">
            <w:r>
              <w:lastRenderedPageBreak/>
              <w:t>Expected Result</w:t>
            </w:r>
          </w:p>
        </w:tc>
        <w:tc>
          <w:tcPr>
            <w:tcW w:w="4320" w:type="dxa"/>
          </w:tcPr>
          <w:p w14:paraId="73D95076" w14:textId="77777777" w:rsidR="00FB3E19" w:rsidRDefault="00000000">
            <w:r>
              <w:t>System performs expected operation successfully</w:t>
            </w:r>
          </w:p>
        </w:tc>
      </w:tr>
      <w:tr w:rsidR="00FB3E19" w14:paraId="40C6062B" w14:textId="77777777">
        <w:tc>
          <w:tcPr>
            <w:tcW w:w="4320" w:type="dxa"/>
          </w:tcPr>
          <w:p w14:paraId="18496E03" w14:textId="77777777" w:rsidR="00FB3E19" w:rsidRDefault="00000000">
            <w:r>
              <w:t>Actual Result</w:t>
            </w:r>
          </w:p>
        </w:tc>
        <w:tc>
          <w:tcPr>
            <w:tcW w:w="4320" w:type="dxa"/>
          </w:tcPr>
          <w:p w14:paraId="540E39A3" w14:textId="7A331B3B" w:rsidR="00FB3E19" w:rsidRDefault="003A3414">
            <w:r>
              <w:t>Will be when implemented.</w:t>
            </w:r>
          </w:p>
        </w:tc>
      </w:tr>
      <w:tr w:rsidR="00FB3E19" w14:paraId="6BBE633F" w14:textId="77777777">
        <w:tc>
          <w:tcPr>
            <w:tcW w:w="4320" w:type="dxa"/>
          </w:tcPr>
          <w:p w14:paraId="07E7854D" w14:textId="77777777" w:rsidR="00FB3E19" w:rsidRDefault="00000000">
            <w:r>
              <w:t>Status</w:t>
            </w:r>
          </w:p>
        </w:tc>
        <w:tc>
          <w:tcPr>
            <w:tcW w:w="4320" w:type="dxa"/>
          </w:tcPr>
          <w:p w14:paraId="57F1A11B" w14:textId="1DB77C98" w:rsidR="00FB3E19" w:rsidRDefault="00FB3E19"/>
        </w:tc>
      </w:tr>
      <w:tr w:rsidR="00FB3E19" w14:paraId="5F311A35" w14:textId="77777777">
        <w:tc>
          <w:tcPr>
            <w:tcW w:w="4320" w:type="dxa"/>
          </w:tcPr>
          <w:p w14:paraId="01F24AF2" w14:textId="77777777" w:rsidR="00FB3E19" w:rsidRDefault="00000000">
            <w:r>
              <w:t>Priority</w:t>
            </w:r>
          </w:p>
        </w:tc>
        <w:tc>
          <w:tcPr>
            <w:tcW w:w="4320" w:type="dxa"/>
          </w:tcPr>
          <w:p w14:paraId="4731DE7C" w14:textId="4D8F8570" w:rsidR="00FB3E19" w:rsidRDefault="003A3414">
            <w:r>
              <w:t>High</w:t>
            </w:r>
          </w:p>
        </w:tc>
      </w:tr>
    </w:tbl>
    <w:p w14:paraId="79C747F4"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7D07A6B" w14:textId="77777777">
        <w:tc>
          <w:tcPr>
            <w:tcW w:w="4320" w:type="dxa"/>
          </w:tcPr>
          <w:p w14:paraId="6D2060A3" w14:textId="77777777" w:rsidR="00FB3E19" w:rsidRDefault="00000000">
            <w:r>
              <w:t>Test Case ID</w:t>
            </w:r>
          </w:p>
        </w:tc>
        <w:tc>
          <w:tcPr>
            <w:tcW w:w="4320" w:type="dxa"/>
          </w:tcPr>
          <w:p w14:paraId="0E2836F1" w14:textId="77777777" w:rsidR="00FB3E19" w:rsidRDefault="00000000">
            <w:r>
              <w:t>TC-PAY-02</w:t>
            </w:r>
          </w:p>
        </w:tc>
      </w:tr>
      <w:tr w:rsidR="00FB3E19" w14:paraId="10117D90" w14:textId="77777777">
        <w:tc>
          <w:tcPr>
            <w:tcW w:w="4320" w:type="dxa"/>
          </w:tcPr>
          <w:p w14:paraId="53F51D8E" w14:textId="77777777" w:rsidR="00FB3E19" w:rsidRDefault="00000000">
            <w:r>
              <w:t>Test Case Name</w:t>
            </w:r>
          </w:p>
        </w:tc>
        <w:tc>
          <w:tcPr>
            <w:tcW w:w="4320" w:type="dxa"/>
          </w:tcPr>
          <w:p w14:paraId="7D7BC3BF" w14:textId="77777777" w:rsidR="00FB3E19" w:rsidRDefault="00000000">
            <w:r>
              <w:t>Payment status moves to held_in_escrow after processing</w:t>
            </w:r>
          </w:p>
        </w:tc>
      </w:tr>
      <w:tr w:rsidR="00FB3E19" w14:paraId="5058A768" w14:textId="77777777">
        <w:tc>
          <w:tcPr>
            <w:tcW w:w="4320" w:type="dxa"/>
          </w:tcPr>
          <w:p w14:paraId="0A0AA481" w14:textId="77777777" w:rsidR="00FB3E19" w:rsidRDefault="00000000">
            <w:r>
              <w:t>Module</w:t>
            </w:r>
          </w:p>
        </w:tc>
        <w:tc>
          <w:tcPr>
            <w:tcW w:w="4320" w:type="dxa"/>
          </w:tcPr>
          <w:p w14:paraId="55559C43" w14:textId="0EF5F802" w:rsidR="00FB3E19" w:rsidRDefault="00000000">
            <w:r>
              <w:t>Payments</w:t>
            </w:r>
          </w:p>
        </w:tc>
      </w:tr>
      <w:tr w:rsidR="00FB3E19" w14:paraId="14DF1B6F" w14:textId="77777777">
        <w:tc>
          <w:tcPr>
            <w:tcW w:w="4320" w:type="dxa"/>
          </w:tcPr>
          <w:p w14:paraId="741B1E4A" w14:textId="77777777" w:rsidR="00FB3E19" w:rsidRDefault="00000000">
            <w:r>
              <w:t>Preconditions</w:t>
            </w:r>
          </w:p>
        </w:tc>
        <w:tc>
          <w:tcPr>
            <w:tcW w:w="4320" w:type="dxa"/>
          </w:tcPr>
          <w:p w14:paraId="4F65F119" w14:textId="77777777" w:rsidR="00FB3E19" w:rsidRDefault="00000000">
            <w:r>
              <w:t>Application running and test user available</w:t>
            </w:r>
          </w:p>
        </w:tc>
      </w:tr>
      <w:tr w:rsidR="00FB3E19" w14:paraId="17F17CD3" w14:textId="77777777">
        <w:tc>
          <w:tcPr>
            <w:tcW w:w="4320" w:type="dxa"/>
          </w:tcPr>
          <w:p w14:paraId="4E2C3283" w14:textId="77777777" w:rsidR="00FB3E19" w:rsidRDefault="00000000">
            <w:r>
              <w:t>Test Steps</w:t>
            </w:r>
          </w:p>
        </w:tc>
        <w:tc>
          <w:tcPr>
            <w:tcW w:w="4320" w:type="dxa"/>
          </w:tcPr>
          <w:p w14:paraId="109AA67B" w14:textId="77777777" w:rsidR="00FB3E19" w:rsidRDefault="00000000">
            <w:r>
              <w:t>Execute the relevant workflow and validate results</w:t>
            </w:r>
          </w:p>
        </w:tc>
      </w:tr>
      <w:tr w:rsidR="00FB3E19" w14:paraId="78B066AA" w14:textId="77777777">
        <w:tc>
          <w:tcPr>
            <w:tcW w:w="4320" w:type="dxa"/>
          </w:tcPr>
          <w:p w14:paraId="264E70B6" w14:textId="77777777" w:rsidR="00FB3E19" w:rsidRDefault="00000000">
            <w:r>
              <w:t>Expected Result</w:t>
            </w:r>
          </w:p>
        </w:tc>
        <w:tc>
          <w:tcPr>
            <w:tcW w:w="4320" w:type="dxa"/>
          </w:tcPr>
          <w:p w14:paraId="2A46C997" w14:textId="77777777" w:rsidR="00FB3E19" w:rsidRDefault="00000000">
            <w:r>
              <w:t>System performs expected operation successfully</w:t>
            </w:r>
          </w:p>
        </w:tc>
      </w:tr>
      <w:tr w:rsidR="003A3414" w14:paraId="5F88265A" w14:textId="77777777">
        <w:tc>
          <w:tcPr>
            <w:tcW w:w="4320" w:type="dxa"/>
          </w:tcPr>
          <w:p w14:paraId="225F8C88" w14:textId="77777777" w:rsidR="003A3414" w:rsidRDefault="003A3414" w:rsidP="003A3414">
            <w:r>
              <w:t>Actual Result</w:t>
            </w:r>
          </w:p>
        </w:tc>
        <w:tc>
          <w:tcPr>
            <w:tcW w:w="4320" w:type="dxa"/>
          </w:tcPr>
          <w:p w14:paraId="469F1226" w14:textId="5A5440FF" w:rsidR="003A3414" w:rsidRDefault="003A3414" w:rsidP="003A3414">
            <w:r>
              <w:t>Will be when implemented.</w:t>
            </w:r>
          </w:p>
        </w:tc>
      </w:tr>
      <w:tr w:rsidR="003A3414" w14:paraId="77376D09" w14:textId="77777777">
        <w:tc>
          <w:tcPr>
            <w:tcW w:w="4320" w:type="dxa"/>
          </w:tcPr>
          <w:p w14:paraId="05342FC7" w14:textId="77777777" w:rsidR="003A3414" w:rsidRDefault="003A3414" w:rsidP="003A3414">
            <w:r>
              <w:t>Status</w:t>
            </w:r>
          </w:p>
        </w:tc>
        <w:tc>
          <w:tcPr>
            <w:tcW w:w="4320" w:type="dxa"/>
          </w:tcPr>
          <w:p w14:paraId="3E199A0B" w14:textId="3F3B6F93" w:rsidR="003A3414" w:rsidRDefault="003A3414" w:rsidP="003A3414"/>
        </w:tc>
      </w:tr>
      <w:tr w:rsidR="003A3414" w14:paraId="0385578C" w14:textId="77777777">
        <w:tc>
          <w:tcPr>
            <w:tcW w:w="4320" w:type="dxa"/>
          </w:tcPr>
          <w:p w14:paraId="245EF8B1" w14:textId="77777777" w:rsidR="003A3414" w:rsidRDefault="003A3414" w:rsidP="003A3414">
            <w:r>
              <w:t>Priority</w:t>
            </w:r>
          </w:p>
        </w:tc>
        <w:tc>
          <w:tcPr>
            <w:tcW w:w="4320" w:type="dxa"/>
          </w:tcPr>
          <w:p w14:paraId="6A77730B" w14:textId="77777777" w:rsidR="003A3414" w:rsidRDefault="003A3414" w:rsidP="003A3414">
            <w:r>
              <w:t>High</w:t>
            </w:r>
          </w:p>
        </w:tc>
      </w:tr>
    </w:tbl>
    <w:p w14:paraId="2D7C5493"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B7ED8B2" w14:textId="77777777">
        <w:tc>
          <w:tcPr>
            <w:tcW w:w="4320" w:type="dxa"/>
          </w:tcPr>
          <w:p w14:paraId="15C56685" w14:textId="77777777" w:rsidR="00FB3E19" w:rsidRDefault="00000000">
            <w:r>
              <w:t>Test Case ID</w:t>
            </w:r>
          </w:p>
        </w:tc>
        <w:tc>
          <w:tcPr>
            <w:tcW w:w="4320" w:type="dxa"/>
          </w:tcPr>
          <w:p w14:paraId="50FAAAFF" w14:textId="77777777" w:rsidR="00FB3E19" w:rsidRDefault="00000000">
            <w:r>
              <w:t>TC-PAY-03</w:t>
            </w:r>
          </w:p>
        </w:tc>
      </w:tr>
      <w:tr w:rsidR="00FB3E19" w14:paraId="5862A8D0" w14:textId="77777777">
        <w:tc>
          <w:tcPr>
            <w:tcW w:w="4320" w:type="dxa"/>
          </w:tcPr>
          <w:p w14:paraId="0C4BF943" w14:textId="77777777" w:rsidR="00FB3E19" w:rsidRDefault="00000000">
            <w:r>
              <w:t>Test Case Name</w:t>
            </w:r>
          </w:p>
        </w:tc>
        <w:tc>
          <w:tcPr>
            <w:tcW w:w="4320" w:type="dxa"/>
          </w:tcPr>
          <w:p w14:paraId="59A63596" w14:textId="77777777" w:rsidR="00FB3E19" w:rsidRDefault="00000000">
            <w:r>
              <w:t>Admin can release payment from escrow</w:t>
            </w:r>
          </w:p>
        </w:tc>
      </w:tr>
      <w:tr w:rsidR="00FB3E19" w14:paraId="7F5502FA" w14:textId="77777777">
        <w:tc>
          <w:tcPr>
            <w:tcW w:w="4320" w:type="dxa"/>
          </w:tcPr>
          <w:p w14:paraId="5BF30DED" w14:textId="77777777" w:rsidR="00FB3E19" w:rsidRDefault="00000000">
            <w:r>
              <w:t>Module</w:t>
            </w:r>
          </w:p>
        </w:tc>
        <w:tc>
          <w:tcPr>
            <w:tcW w:w="4320" w:type="dxa"/>
          </w:tcPr>
          <w:p w14:paraId="166A1930" w14:textId="6207BBA9" w:rsidR="00FB3E19" w:rsidRDefault="00000000">
            <w:r>
              <w:t>Payments</w:t>
            </w:r>
          </w:p>
        </w:tc>
      </w:tr>
      <w:tr w:rsidR="00FB3E19" w14:paraId="3907B5A7" w14:textId="77777777">
        <w:tc>
          <w:tcPr>
            <w:tcW w:w="4320" w:type="dxa"/>
          </w:tcPr>
          <w:p w14:paraId="7B602807" w14:textId="77777777" w:rsidR="00FB3E19" w:rsidRDefault="00000000">
            <w:r>
              <w:t>Preconditions</w:t>
            </w:r>
          </w:p>
        </w:tc>
        <w:tc>
          <w:tcPr>
            <w:tcW w:w="4320" w:type="dxa"/>
          </w:tcPr>
          <w:p w14:paraId="32EC9472" w14:textId="77777777" w:rsidR="00FB3E19" w:rsidRDefault="00000000">
            <w:r>
              <w:t>Application running and test user available</w:t>
            </w:r>
          </w:p>
        </w:tc>
      </w:tr>
      <w:tr w:rsidR="00FB3E19" w14:paraId="2B7B8A6F" w14:textId="77777777">
        <w:tc>
          <w:tcPr>
            <w:tcW w:w="4320" w:type="dxa"/>
          </w:tcPr>
          <w:p w14:paraId="77D09225" w14:textId="77777777" w:rsidR="00FB3E19" w:rsidRDefault="00000000">
            <w:r>
              <w:t>Test Steps</w:t>
            </w:r>
          </w:p>
        </w:tc>
        <w:tc>
          <w:tcPr>
            <w:tcW w:w="4320" w:type="dxa"/>
          </w:tcPr>
          <w:p w14:paraId="1783846A" w14:textId="77777777" w:rsidR="00FB3E19" w:rsidRDefault="00000000">
            <w:r>
              <w:t>Execute the relevant workflow and validate results</w:t>
            </w:r>
          </w:p>
        </w:tc>
      </w:tr>
      <w:tr w:rsidR="00FB3E19" w14:paraId="51E1AEBD" w14:textId="77777777">
        <w:tc>
          <w:tcPr>
            <w:tcW w:w="4320" w:type="dxa"/>
          </w:tcPr>
          <w:p w14:paraId="3D7A9971" w14:textId="77777777" w:rsidR="00FB3E19" w:rsidRDefault="00000000">
            <w:r>
              <w:t>Expected Result</w:t>
            </w:r>
          </w:p>
        </w:tc>
        <w:tc>
          <w:tcPr>
            <w:tcW w:w="4320" w:type="dxa"/>
          </w:tcPr>
          <w:p w14:paraId="235D6B14" w14:textId="77777777" w:rsidR="00FB3E19" w:rsidRDefault="00000000">
            <w:r>
              <w:t>System performs expected operation successfully</w:t>
            </w:r>
          </w:p>
        </w:tc>
      </w:tr>
      <w:tr w:rsidR="00FB3E19" w14:paraId="2D68C2C8" w14:textId="77777777">
        <w:tc>
          <w:tcPr>
            <w:tcW w:w="4320" w:type="dxa"/>
          </w:tcPr>
          <w:p w14:paraId="59F965A5" w14:textId="77777777" w:rsidR="00FB3E19" w:rsidRDefault="00000000">
            <w:r>
              <w:t>Actual Result</w:t>
            </w:r>
          </w:p>
        </w:tc>
        <w:tc>
          <w:tcPr>
            <w:tcW w:w="4320" w:type="dxa"/>
          </w:tcPr>
          <w:p w14:paraId="4FBD54BD" w14:textId="1023E5D2" w:rsidR="00FB3E19" w:rsidRDefault="003A3414">
            <w:r>
              <w:t>Will be when implemented.</w:t>
            </w:r>
          </w:p>
        </w:tc>
      </w:tr>
      <w:tr w:rsidR="00FB3E19" w14:paraId="21591F94" w14:textId="77777777">
        <w:tc>
          <w:tcPr>
            <w:tcW w:w="4320" w:type="dxa"/>
          </w:tcPr>
          <w:p w14:paraId="2705509E" w14:textId="77777777" w:rsidR="00FB3E19" w:rsidRDefault="00000000">
            <w:r>
              <w:t>Status</w:t>
            </w:r>
          </w:p>
        </w:tc>
        <w:tc>
          <w:tcPr>
            <w:tcW w:w="4320" w:type="dxa"/>
          </w:tcPr>
          <w:p w14:paraId="11F28EB3" w14:textId="5DB733AF" w:rsidR="00FB3E19" w:rsidRDefault="00FB3E19"/>
        </w:tc>
      </w:tr>
      <w:tr w:rsidR="00FB3E19" w14:paraId="2CBB6A96" w14:textId="77777777">
        <w:tc>
          <w:tcPr>
            <w:tcW w:w="4320" w:type="dxa"/>
          </w:tcPr>
          <w:p w14:paraId="731D2D3B" w14:textId="77777777" w:rsidR="00FB3E19" w:rsidRDefault="00000000">
            <w:r>
              <w:t>Priority</w:t>
            </w:r>
          </w:p>
        </w:tc>
        <w:tc>
          <w:tcPr>
            <w:tcW w:w="4320" w:type="dxa"/>
          </w:tcPr>
          <w:p w14:paraId="415D20AD" w14:textId="77777777" w:rsidR="00FB3E19" w:rsidRDefault="00000000">
            <w:r>
              <w:t>High</w:t>
            </w:r>
          </w:p>
        </w:tc>
      </w:tr>
    </w:tbl>
    <w:p w14:paraId="2CF4B8E3"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124FB394" w14:textId="77777777">
        <w:tc>
          <w:tcPr>
            <w:tcW w:w="4320" w:type="dxa"/>
          </w:tcPr>
          <w:p w14:paraId="43659F60" w14:textId="77777777" w:rsidR="00FB3E19" w:rsidRDefault="00000000">
            <w:r>
              <w:t>Test Case ID</w:t>
            </w:r>
          </w:p>
        </w:tc>
        <w:tc>
          <w:tcPr>
            <w:tcW w:w="4320" w:type="dxa"/>
          </w:tcPr>
          <w:p w14:paraId="2CA00795" w14:textId="77777777" w:rsidR="00FB3E19" w:rsidRDefault="00000000">
            <w:r>
              <w:t>TC-PAY-04</w:t>
            </w:r>
          </w:p>
        </w:tc>
      </w:tr>
      <w:tr w:rsidR="00FB3E19" w14:paraId="212F09D9" w14:textId="77777777">
        <w:tc>
          <w:tcPr>
            <w:tcW w:w="4320" w:type="dxa"/>
          </w:tcPr>
          <w:p w14:paraId="16A8DD14" w14:textId="77777777" w:rsidR="00FB3E19" w:rsidRDefault="00000000">
            <w:r>
              <w:t>Test Case Name</w:t>
            </w:r>
          </w:p>
        </w:tc>
        <w:tc>
          <w:tcPr>
            <w:tcW w:w="4320" w:type="dxa"/>
          </w:tcPr>
          <w:p w14:paraId="67361776" w14:textId="77777777" w:rsidR="00FB3E19" w:rsidRDefault="00000000">
            <w:r>
              <w:t>Student requests a refund</w:t>
            </w:r>
          </w:p>
        </w:tc>
      </w:tr>
      <w:tr w:rsidR="00FB3E19" w14:paraId="56E78D58" w14:textId="77777777">
        <w:tc>
          <w:tcPr>
            <w:tcW w:w="4320" w:type="dxa"/>
          </w:tcPr>
          <w:p w14:paraId="2499869A" w14:textId="77777777" w:rsidR="00FB3E19" w:rsidRDefault="00000000">
            <w:r>
              <w:t>Module</w:t>
            </w:r>
          </w:p>
        </w:tc>
        <w:tc>
          <w:tcPr>
            <w:tcW w:w="4320" w:type="dxa"/>
          </w:tcPr>
          <w:p w14:paraId="30CD8156" w14:textId="423A79FB" w:rsidR="00FB3E19" w:rsidRDefault="00000000">
            <w:r>
              <w:t>Payments</w:t>
            </w:r>
          </w:p>
        </w:tc>
      </w:tr>
      <w:tr w:rsidR="00FB3E19" w14:paraId="43B5638A" w14:textId="77777777">
        <w:tc>
          <w:tcPr>
            <w:tcW w:w="4320" w:type="dxa"/>
          </w:tcPr>
          <w:p w14:paraId="0C263F4A" w14:textId="77777777" w:rsidR="00FB3E19" w:rsidRDefault="00000000">
            <w:r>
              <w:t>Preconditions</w:t>
            </w:r>
          </w:p>
        </w:tc>
        <w:tc>
          <w:tcPr>
            <w:tcW w:w="4320" w:type="dxa"/>
          </w:tcPr>
          <w:p w14:paraId="3256B6F3" w14:textId="77777777" w:rsidR="00FB3E19" w:rsidRDefault="00000000">
            <w:r>
              <w:t>Application running and test user available</w:t>
            </w:r>
          </w:p>
        </w:tc>
      </w:tr>
      <w:tr w:rsidR="00FB3E19" w14:paraId="62C38A09" w14:textId="77777777">
        <w:tc>
          <w:tcPr>
            <w:tcW w:w="4320" w:type="dxa"/>
          </w:tcPr>
          <w:p w14:paraId="20B8881E" w14:textId="77777777" w:rsidR="00FB3E19" w:rsidRDefault="00000000">
            <w:r>
              <w:t>Test Steps</w:t>
            </w:r>
          </w:p>
        </w:tc>
        <w:tc>
          <w:tcPr>
            <w:tcW w:w="4320" w:type="dxa"/>
          </w:tcPr>
          <w:p w14:paraId="624A9859" w14:textId="77777777" w:rsidR="00FB3E19" w:rsidRDefault="00000000">
            <w:r>
              <w:t>Execute the relevant workflow and validate results</w:t>
            </w:r>
          </w:p>
        </w:tc>
      </w:tr>
      <w:tr w:rsidR="00FB3E19" w14:paraId="2C62401D" w14:textId="77777777">
        <w:tc>
          <w:tcPr>
            <w:tcW w:w="4320" w:type="dxa"/>
          </w:tcPr>
          <w:p w14:paraId="02937734" w14:textId="77777777" w:rsidR="00FB3E19" w:rsidRDefault="00000000">
            <w:r>
              <w:t>Expected Result</w:t>
            </w:r>
          </w:p>
        </w:tc>
        <w:tc>
          <w:tcPr>
            <w:tcW w:w="4320" w:type="dxa"/>
          </w:tcPr>
          <w:p w14:paraId="6E50C9FF" w14:textId="77777777" w:rsidR="00FB3E19" w:rsidRDefault="00000000">
            <w:r>
              <w:t>System performs expected operation successfully</w:t>
            </w:r>
          </w:p>
        </w:tc>
      </w:tr>
      <w:tr w:rsidR="00FB3E19" w14:paraId="41C2A0AE" w14:textId="77777777">
        <w:tc>
          <w:tcPr>
            <w:tcW w:w="4320" w:type="dxa"/>
          </w:tcPr>
          <w:p w14:paraId="5042687C" w14:textId="77777777" w:rsidR="00FB3E19" w:rsidRDefault="00000000">
            <w:r>
              <w:t>Actual Result</w:t>
            </w:r>
          </w:p>
        </w:tc>
        <w:tc>
          <w:tcPr>
            <w:tcW w:w="4320" w:type="dxa"/>
          </w:tcPr>
          <w:p w14:paraId="1EAF2F9F" w14:textId="71F790A1" w:rsidR="00FB3E19" w:rsidRDefault="003A3414">
            <w:r>
              <w:t>Will be when implemented.</w:t>
            </w:r>
          </w:p>
        </w:tc>
      </w:tr>
      <w:tr w:rsidR="00FB3E19" w14:paraId="3F63D83B" w14:textId="77777777">
        <w:tc>
          <w:tcPr>
            <w:tcW w:w="4320" w:type="dxa"/>
          </w:tcPr>
          <w:p w14:paraId="629B1CB5" w14:textId="77777777" w:rsidR="00FB3E19" w:rsidRDefault="00000000">
            <w:r>
              <w:t>Status</w:t>
            </w:r>
          </w:p>
        </w:tc>
        <w:tc>
          <w:tcPr>
            <w:tcW w:w="4320" w:type="dxa"/>
          </w:tcPr>
          <w:p w14:paraId="73A9425D" w14:textId="13B06AA2" w:rsidR="00FB3E19" w:rsidRDefault="00FB3E19"/>
        </w:tc>
      </w:tr>
      <w:tr w:rsidR="00FB3E19" w14:paraId="285C096B" w14:textId="77777777">
        <w:tc>
          <w:tcPr>
            <w:tcW w:w="4320" w:type="dxa"/>
          </w:tcPr>
          <w:p w14:paraId="746B1F61" w14:textId="77777777" w:rsidR="00FB3E19" w:rsidRDefault="00000000">
            <w:r>
              <w:t>Priority</w:t>
            </w:r>
          </w:p>
        </w:tc>
        <w:tc>
          <w:tcPr>
            <w:tcW w:w="4320" w:type="dxa"/>
          </w:tcPr>
          <w:p w14:paraId="4C9FC52C" w14:textId="77777777" w:rsidR="00FB3E19" w:rsidRDefault="00000000">
            <w:r>
              <w:t>High</w:t>
            </w:r>
          </w:p>
        </w:tc>
      </w:tr>
    </w:tbl>
    <w:p w14:paraId="6DE21EF1"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6BC26A4D" w14:textId="77777777">
        <w:tc>
          <w:tcPr>
            <w:tcW w:w="4320" w:type="dxa"/>
          </w:tcPr>
          <w:p w14:paraId="16C9F1EC" w14:textId="77777777" w:rsidR="00FB3E19" w:rsidRDefault="00000000">
            <w:r>
              <w:t>Test Case ID</w:t>
            </w:r>
          </w:p>
        </w:tc>
        <w:tc>
          <w:tcPr>
            <w:tcW w:w="4320" w:type="dxa"/>
          </w:tcPr>
          <w:p w14:paraId="5C52B3A3" w14:textId="77777777" w:rsidR="00FB3E19" w:rsidRDefault="00000000">
            <w:r>
              <w:t>TC-PAY-05</w:t>
            </w:r>
          </w:p>
        </w:tc>
      </w:tr>
      <w:tr w:rsidR="00FB3E19" w14:paraId="16E2AE31" w14:textId="77777777">
        <w:tc>
          <w:tcPr>
            <w:tcW w:w="4320" w:type="dxa"/>
          </w:tcPr>
          <w:p w14:paraId="1C74F001" w14:textId="77777777" w:rsidR="00FB3E19" w:rsidRDefault="00000000">
            <w:r>
              <w:t>Test Case Name</w:t>
            </w:r>
          </w:p>
        </w:tc>
        <w:tc>
          <w:tcPr>
            <w:tcW w:w="4320" w:type="dxa"/>
          </w:tcPr>
          <w:p w14:paraId="4D281CB8" w14:textId="77777777" w:rsidR="00FB3E19" w:rsidRDefault="00000000">
            <w:r>
              <w:t>Non-admin user cannot release a payment</w:t>
            </w:r>
          </w:p>
        </w:tc>
      </w:tr>
      <w:tr w:rsidR="00FB3E19" w14:paraId="0EADD937" w14:textId="77777777">
        <w:tc>
          <w:tcPr>
            <w:tcW w:w="4320" w:type="dxa"/>
          </w:tcPr>
          <w:p w14:paraId="11413E22" w14:textId="77777777" w:rsidR="00FB3E19" w:rsidRDefault="00000000">
            <w:r>
              <w:lastRenderedPageBreak/>
              <w:t>Module</w:t>
            </w:r>
          </w:p>
        </w:tc>
        <w:tc>
          <w:tcPr>
            <w:tcW w:w="4320" w:type="dxa"/>
          </w:tcPr>
          <w:p w14:paraId="0EF957E6" w14:textId="4BE5203B" w:rsidR="00FB3E19" w:rsidRDefault="00000000">
            <w:r>
              <w:t>Payments</w:t>
            </w:r>
          </w:p>
        </w:tc>
      </w:tr>
      <w:tr w:rsidR="00FB3E19" w14:paraId="47308DAA" w14:textId="77777777">
        <w:tc>
          <w:tcPr>
            <w:tcW w:w="4320" w:type="dxa"/>
          </w:tcPr>
          <w:p w14:paraId="3E72D179" w14:textId="77777777" w:rsidR="00FB3E19" w:rsidRDefault="00000000">
            <w:r>
              <w:t>Preconditions</w:t>
            </w:r>
          </w:p>
        </w:tc>
        <w:tc>
          <w:tcPr>
            <w:tcW w:w="4320" w:type="dxa"/>
          </w:tcPr>
          <w:p w14:paraId="55DAD52A" w14:textId="77777777" w:rsidR="00FB3E19" w:rsidRDefault="00000000">
            <w:r>
              <w:t>Application running and test user available</w:t>
            </w:r>
          </w:p>
        </w:tc>
      </w:tr>
      <w:tr w:rsidR="00FB3E19" w14:paraId="229A0692" w14:textId="77777777">
        <w:tc>
          <w:tcPr>
            <w:tcW w:w="4320" w:type="dxa"/>
          </w:tcPr>
          <w:p w14:paraId="2CB791B2" w14:textId="77777777" w:rsidR="00FB3E19" w:rsidRDefault="00000000">
            <w:r>
              <w:t>Test Steps</w:t>
            </w:r>
          </w:p>
        </w:tc>
        <w:tc>
          <w:tcPr>
            <w:tcW w:w="4320" w:type="dxa"/>
          </w:tcPr>
          <w:p w14:paraId="195D1276" w14:textId="77777777" w:rsidR="00FB3E19" w:rsidRDefault="00000000">
            <w:r>
              <w:t>Execute the relevant workflow and validate results</w:t>
            </w:r>
          </w:p>
        </w:tc>
      </w:tr>
      <w:tr w:rsidR="00FB3E19" w14:paraId="32B1404A" w14:textId="77777777">
        <w:tc>
          <w:tcPr>
            <w:tcW w:w="4320" w:type="dxa"/>
          </w:tcPr>
          <w:p w14:paraId="09FAD061" w14:textId="77777777" w:rsidR="00FB3E19" w:rsidRDefault="00000000">
            <w:r>
              <w:t>Expected Result</w:t>
            </w:r>
          </w:p>
        </w:tc>
        <w:tc>
          <w:tcPr>
            <w:tcW w:w="4320" w:type="dxa"/>
          </w:tcPr>
          <w:p w14:paraId="7618DBB2" w14:textId="77777777" w:rsidR="00FB3E19" w:rsidRDefault="00000000">
            <w:r>
              <w:t>System performs expected operation successfully</w:t>
            </w:r>
          </w:p>
        </w:tc>
      </w:tr>
      <w:tr w:rsidR="00FB3E19" w14:paraId="298626AF" w14:textId="77777777">
        <w:tc>
          <w:tcPr>
            <w:tcW w:w="4320" w:type="dxa"/>
          </w:tcPr>
          <w:p w14:paraId="54FC1DD7" w14:textId="77777777" w:rsidR="00FB3E19" w:rsidRDefault="00000000">
            <w:r>
              <w:t>Actual Result</w:t>
            </w:r>
          </w:p>
        </w:tc>
        <w:tc>
          <w:tcPr>
            <w:tcW w:w="4320" w:type="dxa"/>
          </w:tcPr>
          <w:p w14:paraId="67119B78" w14:textId="6126E9B5" w:rsidR="00FB3E19" w:rsidRDefault="003A3414">
            <w:r>
              <w:t>Will be when implemented.</w:t>
            </w:r>
          </w:p>
        </w:tc>
      </w:tr>
      <w:tr w:rsidR="00FB3E19" w14:paraId="10B10FDB" w14:textId="77777777">
        <w:tc>
          <w:tcPr>
            <w:tcW w:w="4320" w:type="dxa"/>
          </w:tcPr>
          <w:p w14:paraId="1A86C41E" w14:textId="77777777" w:rsidR="00FB3E19" w:rsidRDefault="00000000">
            <w:r>
              <w:t>Status</w:t>
            </w:r>
          </w:p>
        </w:tc>
        <w:tc>
          <w:tcPr>
            <w:tcW w:w="4320" w:type="dxa"/>
          </w:tcPr>
          <w:p w14:paraId="3F1E83BF" w14:textId="095A1D69" w:rsidR="00FB3E19" w:rsidRDefault="00FB3E19"/>
        </w:tc>
      </w:tr>
      <w:tr w:rsidR="00FB3E19" w14:paraId="05A04BB9" w14:textId="77777777">
        <w:tc>
          <w:tcPr>
            <w:tcW w:w="4320" w:type="dxa"/>
          </w:tcPr>
          <w:p w14:paraId="73B9F363" w14:textId="77777777" w:rsidR="00FB3E19" w:rsidRDefault="00000000">
            <w:r>
              <w:t>Priority</w:t>
            </w:r>
          </w:p>
        </w:tc>
        <w:tc>
          <w:tcPr>
            <w:tcW w:w="4320" w:type="dxa"/>
          </w:tcPr>
          <w:p w14:paraId="3FBB0AF6" w14:textId="77777777" w:rsidR="00FB3E19" w:rsidRDefault="00000000">
            <w:r>
              <w:t>High</w:t>
            </w:r>
          </w:p>
        </w:tc>
      </w:tr>
    </w:tbl>
    <w:p w14:paraId="7185AF34" w14:textId="77777777" w:rsidR="00FB3E19" w:rsidRDefault="00FB3E19"/>
    <w:p w14:paraId="309F442B" w14:textId="77777777" w:rsidR="00FB3E19" w:rsidRDefault="00000000">
      <w:pPr>
        <w:pStyle w:val="Heading1"/>
      </w:pPr>
      <w:bookmarkStart w:id="7" w:name="_Toc228937360"/>
      <w:r>
        <w:t>7. Messaging</w:t>
      </w:r>
      <w:bookmarkEnd w:id="7"/>
    </w:p>
    <w:tbl>
      <w:tblPr>
        <w:tblStyle w:val="TableGrid"/>
        <w:tblW w:w="0" w:type="auto"/>
        <w:tblLook w:val="04A0" w:firstRow="1" w:lastRow="0" w:firstColumn="1" w:lastColumn="0" w:noHBand="0" w:noVBand="1"/>
      </w:tblPr>
      <w:tblGrid>
        <w:gridCol w:w="4320"/>
        <w:gridCol w:w="4320"/>
      </w:tblGrid>
      <w:tr w:rsidR="00FB3E19" w14:paraId="71B6D5CD" w14:textId="77777777">
        <w:tc>
          <w:tcPr>
            <w:tcW w:w="4320" w:type="dxa"/>
          </w:tcPr>
          <w:p w14:paraId="6906FD36" w14:textId="77777777" w:rsidR="00FB3E19" w:rsidRDefault="00000000">
            <w:r>
              <w:t>Test Case ID</w:t>
            </w:r>
          </w:p>
        </w:tc>
        <w:tc>
          <w:tcPr>
            <w:tcW w:w="4320" w:type="dxa"/>
          </w:tcPr>
          <w:p w14:paraId="4C2CE76B" w14:textId="77777777" w:rsidR="00FB3E19" w:rsidRDefault="00000000">
            <w:r>
              <w:t>TC-MSG-01</w:t>
            </w:r>
          </w:p>
        </w:tc>
      </w:tr>
      <w:tr w:rsidR="00FB3E19" w14:paraId="58AF05CB" w14:textId="77777777">
        <w:tc>
          <w:tcPr>
            <w:tcW w:w="4320" w:type="dxa"/>
          </w:tcPr>
          <w:p w14:paraId="0E3502D3" w14:textId="77777777" w:rsidR="00FB3E19" w:rsidRDefault="00000000">
            <w:r>
              <w:t>Test Case Name</w:t>
            </w:r>
          </w:p>
        </w:tc>
        <w:tc>
          <w:tcPr>
            <w:tcW w:w="4320" w:type="dxa"/>
          </w:tcPr>
          <w:p w14:paraId="22BA1B1E" w14:textId="77777777" w:rsidR="00FB3E19" w:rsidRDefault="00000000">
            <w:r>
              <w:t>Student starts a conversation with a landlord</w:t>
            </w:r>
          </w:p>
        </w:tc>
      </w:tr>
      <w:tr w:rsidR="00FB3E19" w14:paraId="2F61BE71" w14:textId="77777777">
        <w:tc>
          <w:tcPr>
            <w:tcW w:w="4320" w:type="dxa"/>
          </w:tcPr>
          <w:p w14:paraId="4D7E29EB" w14:textId="77777777" w:rsidR="00FB3E19" w:rsidRDefault="00000000">
            <w:r>
              <w:t>Module</w:t>
            </w:r>
          </w:p>
        </w:tc>
        <w:tc>
          <w:tcPr>
            <w:tcW w:w="4320" w:type="dxa"/>
          </w:tcPr>
          <w:p w14:paraId="7C1AE8CB" w14:textId="140937F4" w:rsidR="00FB3E19" w:rsidRDefault="00000000">
            <w:r>
              <w:t>Messaging</w:t>
            </w:r>
          </w:p>
        </w:tc>
      </w:tr>
      <w:tr w:rsidR="00FB3E19" w14:paraId="08F6DDA1" w14:textId="77777777">
        <w:tc>
          <w:tcPr>
            <w:tcW w:w="4320" w:type="dxa"/>
          </w:tcPr>
          <w:p w14:paraId="53D3B0EB" w14:textId="77777777" w:rsidR="00FB3E19" w:rsidRDefault="00000000">
            <w:r>
              <w:t>Preconditions</w:t>
            </w:r>
          </w:p>
        </w:tc>
        <w:tc>
          <w:tcPr>
            <w:tcW w:w="4320" w:type="dxa"/>
          </w:tcPr>
          <w:p w14:paraId="7B37063A" w14:textId="77777777" w:rsidR="00FB3E19" w:rsidRDefault="00000000">
            <w:r>
              <w:t>Application running and test user available</w:t>
            </w:r>
          </w:p>
        </w:tc>
      </w:tr>
      <w:tr w:rsidR="00FB3E19" w14:paraId="55D7CD66" w14:textId="77777777">
        <w:tc>
          <w:tcPr>
            <w:tcW w:w="4320" w:type="dxa"/>
          </w:tcPr>
          <w:p w14:paraId="01A11507" w14:textId="77777777" w:rsidR="00FB3E19" w:rsidRDefault="00000000">
            <w:r>
              <w:t>Test Steps</w:t>
            </w:r>
          </w:p>
        </w:tc>
        <w:tc>
          <w:tcPr>
            <w:tcW w:w="4320" w:type="dxa"/>
          </w:tcPr>
          <w:p w14:paraId="1BB04F1D" w14:textId="77777777" w:rsidR="00FB3E19" w:rsidRDefault="00000000">
            <w:r>
              <w:t>Execute the relevant workflow and validate results</w:t>
            </w:r>
          </w:p>
        </w:tc>
      </w:tr>
      <w:tr w:rsidR="00FB3E19" w14:paraId="3C8A83DF" w14:textId="77777777">
        <w:tc>
          <w:tcPr>
            <w:tcW w:w="4320" w:type="dxa"/>
          </w:tcPr>
          <w:p w14:paraId="52EF9A6F" w14:textId="77777777" w:rsidR="00FB3E19" w:rsidRDefault="00000000">
            <w:r>
              <w:t>Expected Result</w:t>
            </w:r>
          </w:p>
        </w:tc>
        <w:tc>
          <w:tcPr>
            <w:tcW w:w="4320" w:type="dxa"/>
          </w:tcPr>
          <w:p w14:paraId="4D046459" w14:textId="77777777" w:rsidR="00FB3E19" w:rsidRDefault="00000000">
            <w:r>
              <w:t>System performs expected operation successfully</w:t>
            </w:r>
          </w:p>
        </w:tc>
      </w:tr>
      <w:tr w:rsidR="00FB3E19" w14:paraId="2F36EFA6" w14:textId="77777777">
        <w:tc>
          <w:tcPr>
            <w:tcW w:w="4320" w:type="dxa"/>
          </w:tcPr>
          <w:p w14:paraId="28F1DE2D" w14:textId="77777777" w:rsidR="00FB3E19" w:rsidRDefault="00000000">
            <w:r>
              <w:t>Actual Result</w:t>
            </w:r>
          </w:p>
        </w:tc>
        <w:tc>
          <w:tcPr>
            <w:tcW w:w="4320" w:type="dxa"/>
          </w:tcPr>
          <w:p w14:paraId="61E527DB" w14:textId="77777777" w:rsidR="00FB3E19" w:rsidRDefault="00000000">
            <w:r>
              <w:t>Conversation created</w:t>
            </w:r>
          </w:p>
        </w:tc>
      </w:tr>
      <w:tr w:rsidR="00FB3E19" w14:paraId="6F46AFEC" w14:textId="77777777">
        <w:tc>
          <w:tcPr>
            <w:tcW w:w="4320" w:type="dxa"/>
          </w:tcPr>
          <w:p w14:paraId="69948D24" w14:textId="77777777" w:rsidR="00FB3E19" w:rsidRDefault="00000000">
            <w:r>
              <w:t>Status</w:t>
            </w:r>
          </w:p>
        </w:tc>
        <w:tc>
          <w:tcPr>
            <w:tcW w:w="4320" w:type="dxa"/>
          </w:tcPr>
          <w:p w14:paraId="02F7961E" w14:textId="77777777" w:rsidR="00FB3E19" w:rsidRDefault="00000000">
            <w:r>
              <w:rPr>
                <w:color w:val="008000"/>
              </w:rPr>
              <w:t>Pass</w:t>
            </w:r>
          </w:p>
        </w:tc>
      </w:tr>
      <w:tr w:rsidR="00FB3E19" w14:paraId="0B25246E" w14:textId="77777777">
        <w:tc>
          <w:tcPr>
            <w:tcW w:w="4320" w:type="dxa"/>
          </w:tcPr>
          <w:p w14:paraId="05D7E554" w14:textId="77777777" w:rsidR="00FB3E19" w:rsidRDefault="00000000">
            <w:r>
              <w:t>Priority</w:t>
            </w:r>
          </w:p>
        </w:tc>
        <w:tc>
          <w:tcPr>
            <w:tcW w:w="4320" w:type="dxa"/>
          </w:tcPr>
          <w:p w14:paraId="468583FC" w14:textId="77777777" w:rsidR="00FB3E19" w:rsidRDefault="00000000">
            <w:r>
              <w:t>High</w:t>
            </w:r>
          </w:p>
        </w:tc>
      </w:tr>
    </w:tbl>
    <w:p w14:paraId="2AF3472F"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3D4B6ED" w14:textId="77777777">
        <w:tc>
          <w:tcPr>
            <w:tcW w:w="4320" w:type="dxa"/>
          </w:tcPr>
          <w:p w14:paraId="51FEAAE4" w14:textId="77777777" w:rsidR="00FB3E19" w:rsidRDefault="00000000">
            <w:r>
              <w:t>Test Case ID</w:t>
            </w:r>
          </w:p>
        </w:tc>
        <w:tc>
          <w:tcPr>
            <w:tcW w:w="4320" w:type="dxa"/>
          </w:tcPr>
          <w:p w14:paraId="31EEDE58" w14:textId="77777777" w:rsidR="00FB3E19" w:rsidRDefault="00000000">
            <w:r>
              <w:t>TC-MSG-02</w:t>
            </w:r>
          </w:p>
        </w:tc>
      </w:tr>
      <w:tr w:rsidR="00FB3E19" w14:paraId="579D25E8" w14:textId="77777777">
        <w:tc>
          <w:tcPr>
            <w:tcW w:w="4320" w:type="dxa"/>
          </w:tcPr>
          <w:p w14:paraId="027A7D97" w14:textId="77777777" w:rsidR="00FB3E19" w:rsidRDefault="00000000">
            <w:r>
              <w:t>Test Case Name</w:t>
            </w:r>
          </w:p>
        </w:tc>
        <w:tc>
          <w:tcPr>
            <w:tcW w:w="4320" w:type="dxa"/>
          </w:tcPr>
          <w:p w14:paraId="3030B504" w14:textId="77777777" w:rsidR="00FB3E19" w:rsidRDefault="00000000">
            <w:r>
              <w:t>Message is saved to the database</w:t>
            </w:r>
          </w:p>
        </w:tc>
      </w:tr>
      <w:tr w:rsidR="00FB3E19" w14:paraId="401FAE91" w14:textId="77777777">
        <w:tc>
          <w:tcPr>
            <w:tcW w:w="4320" w:type="dxa"/>
          </w:tcPr>
          <w:p w14:paraId="42C422C0" w14:textId="77777777" w:rsidR="00FB3E19" w:rsidRDefault="00000000">
            <w:r>
              <w:t>Module</w:t>
            </w:r>
          </w:p>
        </w:tc>
        <w:tc>
          <w:tcPr>
            <w:tcW w:w="4320" w:type="dxa"/>
          </w:tcPr>
          <w:p w14:paraId="7976080C" w14:textId="1AA72209" w:rsidR="00FB3E19" w:rsidRDefault="00000000">
            <w:r>
              <w:t>Messaging</w:t>
            </w:r>
          </w:p>
        </w:tc>
      </w:tr>
      <w:tr w:rsidR="00FB3E19" w14:paraId="54F99C15" w14:textId="77777777">
        <w:tc>
          <w:tcPr>
            <w:tcW w:w="4320" w:type="dxa"/>
          </w:tcPr>
          <w:p w14:paraId="1A78D468" w14:textId="77777777" w:rsidR="00FB3E19" w:rsidRDefault="00000000">
            <w:r>
              <w:t>Preconditions</w:t>
            </w:r>
          </w:p>
        </w:tc>
        <w:tc>
          <w:tcPr>
            <w:tcW w:w="4320" w:type="dxa"/>
          </w:tcPr>
          <w:p w14:paraId="28796A8E" w14:textId="77777777" w:rsidR="00FB3E19" w:rsidRDefault="00000000">
            <w:r>
              <w:t>Application running and test user available</w:t>
            </w:r>
          </w:p>
        </w:tc>
      </w:tr>
      <w:tr w:rsidR="00FB3E19" w14:paraId="125AE0DC" w14:textId="77777777">
        <w:tc>
          <w:tcPr>
            <w:tcW w:w="4320" w:type="dxa"/>
          </w:tcPr>
          <w:p w14:paraId="06E5AAF2" w14:textId="77777777" w:rsidR="00FB3E19" w:rsidRDefault="00000000">
            <w:r>
              <w:t>Test Steps</w:t>
            </w:r>
          </w:p>
        </w:tc>
        <w:tc>
          <w:tcPr>
            <w:tcW w:w="4320" w:type="dxa"/>
          </w:tcPr>
          <w:p w14:paraId="33DBCD2C" w14:textId="77777777" w:rsidR="00FB3E19" w:rsidRDefault="00000000">
            <w:r>
              <w:t>Execute the relevant workflow and validate results</w:t>
            </w:r>
          </w:p>
        </w:tc>
      </w:tr>
      <w:tr w:rsidR="00FB3E19" w14:paraId="72ABFEC0" w14:textId="77777777">
        <w:tc>
          <w:tcPr>
            <w:tcW w:w="4320" w:type="dxa"/>
          </w:tcPr>
          <w:p w14:paraId="43712386" w14:textId="77777777" w:rsidR="00FB3E19" w:rsidRDefault="00000000">
            <w:r>
              <w:t>Expected Result</w:t>
            </w:r>
          </w:p>
        </w:tc>
        <w:tc>
          <w:tcPr>
            <w:tcW w:w="4320" w:type="dxa"/>
          </w:tcPr>
          <w:p w14:paraId="666CB015" w14:textId="77777777" w:rsidR="00FB3E19" w:rsidRDefault="00000000">
            <w:r>
              <w:t>System performs expected operation successfully</w:t>
            </w:r>
          </w:p>
        </w:tc>
      </w:tr>
      <w:tr w:rsidR="00FB3E19" w14:paraId="075C520E" w14:textId="77777777">
        <w:tc>
          <w:tcPr>
            <w:tcW w:w="4320" w:type="dxa"/>
          </w:tcPr>
          <w:p w14:paraId="4B5905E2" w14:textId="77777777" w:rsidR="00FB3E19" w:rsidRDefault="00000000">
            <w:r>
              <w:t>Actual Result</w:t>
            </w:r>
          </w:p>
        </w:tc>
        <w:tc>
          <w:tcPr>
            <w:tcW w:w="4320" w:type="dxa"/>
          </w:tcPr>
          <w:p w14:paraId="31438BF0" w14:textId="77777777" w:rsidR="00FB3E19" w:rsidRDefault="00000000">
            <w:r>
              <w:t>Message saved</w:t>
            </w:r>
          </w:p>
        </w:tc>
      </w:tr>
      <w:tr w:rsidR="00FB3E19" w14:paraId="3C51B936" w14:textId="77777777">
        <w:tc>
          <w:tcPr>
            <w:tcW w:w="4320" w:type="dxa"/>
          </w:tcPr>
          <w:p w14:paraId="7BC48AB8" w14:textId="77777777" w:rsidR="00FB3E19" w:rsidRDefault="00000000">
            <w:r>
              <w:t>Status</w:t>
            </w:r>
          </w:p>
        </w:tc>
        <w:tc>
          <w:tcPr>
            <w:tcW w:w="4320" w:type="dxa"/>
          </w:tcPr>
          <w:p w14:paraId="3E0AB86B" w14:textId="77777777" w:rsidR="00FB3E19" w:rsidRDefault="00000000">
            <w:r>
              <w:rPr>
                <w:color w:val="008000"/>
              </w:rPr>
              <w:t>Pass</w:t>
            </w:r>
          </w:p>
        </w:tc>
      </w:tr>
      <w:tr w:rsidR="00FB3E19" w14:paraId="07AFCD1A" w14:textId="77777777">
        <w:tc>
          <w:tcPr>
            <w:tcW w:w="4320" w:type="dxa"/>
          </w:tcPr>
          <w:p w14:paraId="263B2C61" w14:textId="77777777" w:rsidR="00FB3E19" w:rsidRDefault="00000000">
            <w:r>
              <w:t>Priority</w:t>
            </w:r>
          </w:p>
        </w:tc>
        <w:tc>
          <w:tcPr>
            <w:tcW w:w="4320" w:type="dxa"/>
          </w:tcPr>
          <w:p w14:paraId="47223DF5" w14:textId="77777777" w:rsidR="00FB3E19" w:rsidRDefault="00000000">
            <w:r>
              <w:t>High</w:t>
            </w:r>
          </w:p>
        </w:tc>
      </w:tr>
    </w:tbl>
    <w:p w14:paraId="7E5C23E6"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90EE59E" w14:textId="77777777">
        <w:tc>
          <w:tcPr>
            <w:tcW w:w="4320" w:type="dxa"/>
          </w:tcPr>
          <w:p w14:paraId="2FDA3D5F" w14:textId="77777777" w:rsidR="00FB3E19" w:rsidRDefault="00000000">
            <w:r>
              <w:t>Test Case ID</w:t>
            </w:r>
          </w:p>
        </w:tc>
        <w:tc>
          <w:tcPr>
            <w:tcW w:w="4320" w:type="dxa"/>
          </w:tcPr>
          <w:p w14:paraId="62712114" w14:textId="77777777" w:rsidR="00FB3E19" w:rsidRDefault="00000000">
            <w:r>
              <w:t>TC-MSG-03</w:t>
            </w:r>
          </w:p>
        </w:tc>
      </w:tr>
      <w:tr w:rsidR="00FB3E19" w14:paraId="21B25C1A" w14:textId="77777777">
        <w:tc>
          <w:tcPr>
            <w:tcW w:w="4320" w:type="dxa"/>
          </w:tcPr>
          <w:p w14:paraId="3B8BA0B6" w14:textId="77777777" w:rsidR="00FB3E19" w:rsidRDefault="00000000">
            <w:r>
              <w:t>Test Case Name</w:t>
            </w:r>
          </w:p>
        </w:tc>
        <w:tc>
          <w:tcPr>
            <w:tcW w:w="4320" w:type="dxa"/>
          </w:tcPr>
          <w:p w14:paraId="76A13670" w14:textId="77777777" w:rsidR="00FB3E19" w:rsidRDefault="00000000">
            <w:r>
              <w:t>User views inbox with all conversations</w:t>
            </w:r>
          </w:p>
        </w:tc>
      </w:tr>
      <w:tr w:rsidR="00FB3E19" w14:paraId="7050AABE" w14:textId="77777777">
        <w:tc>
          <w:tcPr>
            <w:tcW w:w="4320" w:type="dxa"/>
          </w:tcPr>
          <w:p w14:paraId="52841D32" w14:textId="77777777" w:rsidR="00FB3E19" w:rsidRDefault="00000000">
            <w:r>
              <w:t>Module</w:t>
            </w:r>
          </w:p>
        </w:tc>
        <w:tc>
          <w:tcPr>
            <w:tcW w:w="4320" w:type="dxa"/>
          </w:tcPr>
          <w:p w14:paraId="3160F981" w14:textId="383911DB" w:rsidR="00FB3E19" w:rsidRDefault="00000000">
            <w:r>
              <w:t>Messaging</w:t>
            </w:r>
          </w:p>
        </w:tc>
      </w:tr>
      <w:tr w:rsidR="00FB3E19" w14:paraId="1B06812E" w14:textId="77777777">
        <w:tc>
          <w:tcPr>
            <w:tcW w:w="4320" w:type="dxa"/>
          </w:tcPr>
          <w:p w14:paraId="61B335E7" w14:textId="77777777" w:rsidR="00FB3E19" w:rsidRDefault="00000000">
            <w:r>
              <w:t>Preconditions</w:t>
            </w:r>
          </w:p>
        </w:tc>
        <w:tc>
          <w:tcPr>
            <w:tcW w:w="4320" w:type="dxa"/>
          </w:tcPr>
          <w:p w14:paraId="3327DAED" w14:textId="77777777" w:rsidR="00FB3E19" w:rsidRDefault="00000000">
            <w:r>
              <w:t>Application running and test user available</w:t>
            </w:r>
          </w:p>
        </w:tc>
      </w:tr>
      <w:tr w:rsidR="00FB3E19" w14:paraId="56D7D357" w14:textId="77777777">
        <w:tc>
          <w:tcPr>
            <w:tcW w:w="4320" w:type="dxa"/>
          </w:tcPr>
          <w:p w14:paraId="63967556" w14:textId="77777777" w:rsidR="00FB3E19" w:rsidRDefault="00000000">
            <w:r>
              <w:t>Test Steps</w:t>
            </w:r>
          </w:p>
        </w:tc>
        <w:tc>
          <w:tcPr>
            <w:tcW w:w="4320" w:type="dxa"/>
          </w:tcPr>
          <w:p w14:paraId="1E2043DA" w14:textId="77777777" w:rsidR="00FB3E19" w:rsidRDefault="00000000">
            <w:r>
              <w:t>Execute the relevant workflow and validate results</w:t>
            </w:r>
          </w:p>
        </w:tc>
      </w:tr>
      <w:tr w:rsidR="00FB3E19" w14:paraId="75223841" w14:textId="77777777">
        <w:tc>
          <w:tcPr>
            <w:tcW w:w="4320" w:type="dxa"/>
          </w:tcPr>
          <w:p w14:paraId="30D3A5F2" w14:textId="77777777" w:rsidR="00FB3E19" w:rsidRDefault="00000000">
            <w:r>
              <w:t>Expected Result</w:t>
            </w:r>
          </w:p>
        </w:tc>
        <w:tc>
          <w:tcPr>
            <w:tcW w:w="4320" w:type="dxa"/>
          </w:tcPr>
          <w:p w14:paraId="4291F9A0" w14:textId="77777777" w:rsidR="00FB3E19" w:rsidRDefault="00000000">
            <w:r>
              <w:t>System performs expected operation successfully</w:t>
            </w:r>
          </w:p>
        </w:tc>
      </w:tr>
      <w:tr w:rsidR="00FB3E19" w14:paraId="40F7A314" w14:textId="77777777">
        <w:tc>
          <w:tcPr>
            <w:tcW w:w="4320" w:type="dxa"/>
          </w:tcPr>
          <w:p w14:paraId="3CD4FA3E" w14:textId="77777777" w:rsidR="00FB3E19" w:rsidRDefault="00000000">
            <w:r>
              <w:lastRenderedPageBreak/>
              <w:t>Actual Result</w:t>
            </w:r>
          </w:p>
        </w:tc>
        <w:tc>
          <w:tcPr>
            <w:tcW w:w="4320" w:type="dxa"/>
          </w:tcPr>
          <w:p w14:paraId="5190F444" w14:textId="77777777" w:rsidR="00FB3E19" w:rsidRDefault="00000000">
            <w:r>
              <w:t>Inbox displayed</w:t>
            </w:r>
          </w:p>
        </w:tc>
      </w:tr>
      <w:tr w:rsidR="00FB3E19" w14:paraId="03554D4C" w14:textId="77777777">
        <w:tc>
          <w:tcPr>
            <w:tcW w:w="4320" w:type="dxa"/>
          </w:tcPr>
          <w:p w14:paraId="77380FF4" w14:textId="77777777" w:rsidR="00FB3E19" w:rsidRDefault="00000000">
            <w:r>
              <w:t>Status</w:t>
            </w:r>
          </w:p>
        </w:tc>
        <w:tc>
          <w:tcPr>
            <w:tcW w:w="4320" w:type="dxa"/>
          </w:tcPr>
          <w:p w14:paraId="3CC8EDBD" w14:textId="77777777" w:rsidR="00FB3E19" w:rsidRDefault="00000000">
            <w:r>
              <w:rPr>
                <w:color w:val="008000"/>
              </w:rPr>
              <w:t>Pass</w:t>
            </w:r>
          </w:p>
        </w:tc>
      </w:tr>
      <w:tr w:rsidR="00FB3E19" w14:paraId="24A44331" w14:textId="77777777">
        <w:tc>
          <w:tcPr>
            <w:tcW w:w="4320" w:type="dxa"/>
          </w:tcPr>
          <w:p w14:paraId="7A8303B8" w14:textId="77777777" w:rsidR="00FB3E19" w:rsidRDefault="00000000">
            <w:r>
              <w:t>Priority</w:t>
            </w:r>
          </w:p>
        </w:tc>
        <w:tc>
          <w:tcPr>
            <w:tcW w:w="4320" w:type="dxa"/>
          </w:tcPr>
          <w:p w14:paraId="0F32A302" w14:textId="77777777" w:rsidR="00FB3E19" w:rsidRDefault="00000000">
            <w:r>
              <w:t>High</w:t>
            </w:r>
          </w:p>
        </w:tc>
      </w:tr>
    </w:tbl>
    <w:p w14:paraId="4CB282DF"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1A1E731" w14:textId="77777777">
        <w:tc>
          <w:tcPr>
            <w:tcW w:w="4320" w:type="dxa"/>
          </w:tcPr>
          <w:p w14:paraId="77537734" w14:textId="77777777" w:rsidR="00FB3E19" w:rsidRDefault="00000000">
            <w:r>
              <w:t>Test Case ID</w:t>
            </w:r>
          </w:p>
        </w:tc>
        <w:tc>
          <w:tcPr>
            <w:tcW w:w="4320" w:type="dxa"/>
          </w:tcPr>
          <w:p w14:paraId="5811100F" w14:textId="77777777" w:rsidR="00FB3E19" w:rsidRDefault="00000000">
            <w:r>
              <w:t>TC-MSG-04</w:t>
            </w:r>
          </w:p>
        </w:tc>
      </w:tr>
      <w:tr w:rsidR="00FB3E19" w14:paraId="603DD45E" w14:textId="77777777">
        <w:tc>
          <w:tcPr>
            <w:tcW w:w="4320" w:type="dxa"/>
          </w:tcPr>
          <w:p w14:paraId="5B2F112D" w14:textId="77777777" w:rsidR="00FB3E19" w:rsidRDefault="00000000">
            <w:r>
              <w:t>Test Case Name</w:t>
            </w:r>
          </w:p>
        </w:tc>
        <w:tc>
          <w:tcPr>
            <w:tcW w:w="4320" w:type="dxa"/>
          </w:tcPr>
          <w:p w14:paraId="37B2C50A" w14:textId="77777777" w:rsidR="00FB3E19" w:rsidRDefault="00000000">
            <w:r>
              <w:t>User deletes a conversation</w:t>
            </w:r>
          </w:p>
        </w:tc>
      </w:tr>
      <w:tr w:rsidR="00FB3E19" w14:paraId="375BEC26" w14:textId="77777777">
        <w:tc>
          <w:tcPr>
            <w:tcW w:w="4320" w:type="dxa"/>
          </w:tcPr>
          <w:p w14:paraId="3F08FBC8" w14:textId="77777777" w:rsidR="00FB3E19" w:rsidRDefault="00000000">
            <w:r>
              <w:t>Module</w:t>
            </w:r>
          </w:p>
        </w:tc>
        <w:tc>
          <w:tcPr>
            <w:tcW w:w="4320" w:type="dxa"/>
          </w:tcPr>
          <w:p w14:paraId="56AFF522" w14:textId="0CE2B3E8" w:rsidR="00FB3E19" w:rsidRDefault="00000000">
            <w:r>
              <w:t>Messaging</w:t>
            </w:r>
          </w:p>
        </w:tc>
      </w:tr>
      <w:tr w:rsidR="00FB3E19" w14:paraId="4854D07F" w14:textId="77777777">
        <w:tc>
          <w:tcPr>
            <w:tcW w:w="4320" w:type="dxa"/>
          </w:tcPr>
          <w:p w14:paraId="5C7F3CA1" w14:textId="77777777" w:rsidR="00FB3E19" w:rsidRDefault="00000000">
            <w:r>
              <w:t>Preconditions</w:t>
            </w:r>
          </w:p>
        </w:tc>
        <w:tc>
          <w:tcPr>
            <w:tcW w:w="4320" w:type="dxa"/>
          </w:tcPr>
          <w:p w14:paraId="1845C9A0" w14:textId="77777777" w:rsidR="00FB3E19" w:rsidRDefault="00000000">
            <w:r>
              <w:t>Application running and test user available</w:t>
            </w:r>
          </w:p>
        </w:tc>
      </w:tr>
      <w:tr w:rsidR="00FB3E19" w14:paraId="7C3C0982" w14:textId="77777777">
        <w:tc>
          <w:tcPr>
            <w:tcW w:w="4320" w:type="dxa"/>
          </w:tcPr>
          <w:p w14:paraId="78CF7C03" w14:textId="77777777" w:rsidR="00FB3E19" w:rsidRDefault="00000000">
            <w:r>
              <w:t>Test Steps</w:t>
            </w:r>
          </w:p>
        </w:tc>
        <w:tc>
          <w:tcPr>
            <w:tcW w:w="4320" w:type="dxa"/>
          </w:tcPr>
          <w:p w14:paraId="4AD5842A" w14:textId="77777777" w:rsidR="00FB3E19" w:rsidRDefault="00000000">
            <w:r>
              <w:t>Execute the relevant workflow and validate results</w:t>
            </w:r>
          </w:p>
        </w:tc>
      </w:tr>
      <w:tr w:rsidR="00FB3E19" w14:paraId="6494D6A7" w14:textId="77777777">
        <w:tc>
          <w:tcPr>
            <w:tcW w:w="4320" w:type="dxa"/>
          </w:tcPr>
          <w:p w14:paraId="2645C0A8" w14:textId="77777777" w:rsidR="00FB3E19" w:rsidRDefault="00000000">
            <w:r>
              <w:t>Expected Result</w:t>
            </w:r>
          </w:p>
        </w:tc>
        <w:tc>
          <w:tcPr>
            <w:tcW w:w="4320" w:type="dxa"/>
          </w:tcPr>
          <w:p w14:paraId="5CFCAD65" w14:textId="77777777" w:rsidR="00FB3E19" w:rsidRDefault="00000000">
            <w:r>
              <w:t>System performs expected operation successfully</w:t>
            </w:r>
          </w:p>
        </w:tc>
      </w:tr>
      <w:tr w:rsidR="00FB3E19" w14:paraId="24785A4D" w14:textId="77777777">
        <w:tc>
          <w:tcPr>
            <w:tcW w:w="4320" w:type="dxa"/>
          </w:tcPr>
          <w:p w14:paraId="3CFBB224" w14:textId="77777777" w:rsidR="00FB3E19" w:rsidRDefault="00000000">
            <w:r>
              <w:t>Actual Result</w:t>
            </w:r>
          </w:p>
        </w:tc>
        <w:tc>
          <w:tcPr>
            <w:tcW w:w="4320" w:type="dxa"/>
          </w:tcPr>
          <w:p w14:paraId="1EEDD104" w14:textId="77777777" w:rsidR="00FB3E19" w:rsidRDefault="00000000">
            <w:r>
              <w:t>Conversation deleted</w:t>
            </w:r>
          </w:p>
        </w:tc>
      </w:tr>
      <w:tr w:rsidR="00FB3E19" w14:paraId="71B9A4D7" w14:textId="77777777">
        <w:tc>
          <w:tcPr>
            <w:tcW w:w="4320" w:type="dxa"/>
          </w:tcPr>
          <w:p w14:paraId="382CF944" w14:textId="77777777" w:rsidR="00FB3E19" w:rsidRDefault="00000000">
            <w:r>
              <w:t>Status</w:t>
            </w:r>
          </w:p>
        </w:tc>
        <w:tc>
          <w:tcPr>
            <w:tcW w:w="4320" w:type="dxa"/>
          </w:tcPr>
          <w:p w14:paraId="30636F82" w14:textId="77777777" w:rsidR="00FB3E19" w:rsidRDefault="00000000">
            <w:r>
              <w:rPr>
                <w:color w:val="008000"/>
              </w:rPr>
              <w:t>Pass</w:t>
            </w:r>
          </w:p>
        </w:tc>
      </w:tr>
      <w:tr w:rsidR="00FB3E19" w14:paraId="5E4F3328" w14:textId="77777777">
        <w:tc>
          <w:tcPr>
            <w:tcW w:w="4320" w:type="dxa"/>
          </w:tcPr>
          <w:p w14:paraId="79F5CB68" w14:textId="77777777" w:rsidR="00FB3E19" w:rsidRDefault="00000000">
            <w:r>
              <w:t>Priority</w:t>
            </w:r>
          </w:p>
        </w:tc>
        <w:tc>
          <w:tcPr>
            <w:tcW w:w="4320" w:type="dxa"/>
          </w:tcPr>
          <w:p w14:paraId="658945FF" w14:textId="77777777" w:rsidR="00FB3E19" w:rsidRDefault="00000000">
            <w:r>
              <w:t>High</w:t>
            </w:r>
          </w:p>
        </w:tc>
      </w:tr>
    </w:tbl>
    <w:p w14:paraId="1F6A7879"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6DED4461" w14:textId="77777777">
        <w:tc>
          <w:tcPr>
            <w:tcW w:w="4320" w:type="dxa"/>
          </w:tcPr>
          <w:p w14:paraId="529C85DC" w14:textId="77777777" w:rsidR="00FB3E19" w:rsidRDefault="00000000">
            <w:r>
              <w:t>Test Case ID</w:t>
            </w:r>
          </w:p>
        </w:tc>
        <w:tc>
          <w:tcPr>
            <w:tcW w:w="4320" w:type="dxa"/>
          </w:tcPr>
          <w:p w14:paraId="59C822D6" w14:textId="77777777" w:rsidR="00FB3E19" w:rsidRDefault="00000000">
            <w:r>
              <w:t>TC-MSG-05</w:t>
            </w:r>
          </w:p>
        </w:tc>
      </w:tr>
      <w:tr w:rsidR="00FB3E19" w14:paraId="7B3BBC01" w14:textId="77777777">
        <w:tc>
          <w:tcPr>
            <w:tcW w:w="4320" w:type="dxa"/>
          </w:tcPr>
          <w:p w14:paraId="426538DF" w14:textId="77777777" w:rsidR="00FB3E19" w:rsidRDefault="00000000">
            <w:r>
              <w:t>Test Case Name</w:t>
            </w:r>
          </w:p>
        </w:tc>
        <w:tc>
          <w:tcPr>
            <w:tcW w:w="4320" w:type="dxa"/>
          </w:tcPr>
          <w:p w14:paraId="404391C3" w14:textId="77777777" w:rsidR="00FB3E19" w:rsidRDefault="00000000">
            <w:r>
              <w:t>Unread message count updates in navigation</w:t>
            </w:r>
          </w:p>
        </w:tc>
      </w:tr>
      <w:tr w:rsidR="00FB3E19" w14:paraId="6EE96FEE" w14:textId="77777777">
        <w:tc>
          <w:tcPr>
            <w:tcW w:w="4320" w:type="dxa"/>
          </w:tcPr>
          <w:p w14:paraId="3DA86E38" w14:textId="77777777" w:rsidR="00FB3E19" w:rsidRDefault="00000000">
            <w:r>
              <w:t>Module</w:t>
            </w:r>
          </w:p>
        </w:tc>
        <w:tc>
          <w:tcPr>
            <w:tcW w:w="4320" w:type="dxa"/>
          </w:tcPr>
          <w:p w14:paraId="01993DED" w14:textId="3C65BB2B" w:rsidR="00FB3E19" w:rsidRDefault="00000000">
            <w:r>
              <w:t>Messaging</w:t>
            </w:r>
          </w:p>
        </w:tc>
      </w:tr>
      <w:tr w:rsidR="00FB3E19" w14:paraId="7731BBFD" w14:textId="77777777">
        <w:tc>
          <w:tcPr>
            <w:tcW w:w="4320" w:type="dxa"/>
          </w:tcPr>
          <w:p w14:paraId="0C77FE91" w14:textId="77777777" w:rsidR="00FB3E19" w:rsidRDefault="00000000">
            <w:r>
              <w:t>Preconditions</w:t>
            </w:r>
          </w:p>
        </w:tc>
        <w:tc>
          <w:tcPr>
            <w:tcW w:w="4320" w:type="dxa"/>
          </w:tcPr>
          <w:p w14:paraId="726DBE7D" w14:textId="77777777" w:rsidR="00FB3E19" w:rsidRDefault="00000000">
            <w:r>
              <w:t>Application running and test user available</w:t>
            </w:r>
          </w:p>
        </w:tc>
      </w:tr>
      <w:tr w:rsidR="00FB3E19" w14:paraId="02770C55" w14:textId="77777777">
        <w:tc>
          <w:tcPr>
            <w:tcW w:w="4320" w:type="dxa"/>
          </w:tcPr>
          <w:p w14:paraId="4A05DF68" w14:textId="77777777" w:rsidR="00FB3E19" w:rsidRDefault="00000000">
            <w:r>
              <w:t>Test Steps</w:t>
            </w:r>
          </w:p>
        </w:tc>
        <w:tc>
          <w:tcPr>
            <w:tcW w:w="4320" w:type="dxa"/>
          </w:tcPr>
          <w:p w14:paraId="5E58746B" w14:textId="77777777" w:rsidR="00FB3E19" w:rsidRDefault="00000000">
            <w:r>
              <w:t>Execute the relevant workflow and validate results</w:t>
            </w:r>
          </w:p>
        </w:tc>
      </w:tr>
      <w:tr w:rsidR="00FB3E19" w14:paraId="671C235D" w14:textId="77777777">
        <w:tc>
          <w:tcPr>
            <w:tcW w:w="4320" w:type="dxa"/>
          </w:tcPr>
          <w:p w14:paraId="2C20DC17" w14:textId="77777777" w:rsidR="00FB3E19" w:rsidRDefault="00000000">
            <w:r>
              <w:t>Expected Result</w:t>
            </w:r>
          </w:p>
        </w:tc>
        <w:tc>
          <w:tcPr>
            <w:tcW w:w="4320" w:type="dxa"/>
          </w:tcPr>
          <w:p w14:paraId="03A83594" w14:textId="77777777" w:rsidR="00FB3E19" w:rsidRDefault="00000000">
            <w:r>
              <w:t>System performs expected operation successfully</w:t>
            </w:r>
          </w:p>
        </w:tc>
      </w:tr>
      <w:tr w:rsidR="00FB3E19" w14:paraId="270D09DB" w14:textId="77777777">
        <w:tc>
          <w:tcPr>
            <w:tcW w:w="4320" w:type="dxa"/>
          </w:tcPr>
          <w:p w14:paraId="3D859442" w14:textId="77777777" w:rsidR="00FB3E19" w:rsidRDefault="00000000">
            <w:r>
              <w:t>Actual Result</w:t>
            </w:r>
          </w:p>
        </w:tc>
        <w:tc>
          <w:tcPr>
            <w:tcW w:w="4320" w:type="dxa"/>
          </w:tcPr>
          <w:p w14:paraId="489569EA" w14:textId="77777777" w:rsidR="00FB3E19" w:rsidRDefault="00000000">
            <w:r>
              <w:t>Unread count updated</w:t>
            </w:r>
          </w:p>
        </w:tc>
      </w:tr>
      <w:tr w:rsidR="00FB3E19" w14:paraId="01D2029F" w14:textId="77777777">
        <w:tc>
          <w:tcPr>
            <w:tcW w:w="4320" w:type="dxa"/>
          </w:tcPr>
          <w:p w14:paraId="3A3FD3DA" w14:textId="77777777" w:rsidR="00FB3E19" w:rsidRDefault="00000000">
            <w:r>
              <w:t>Status</w:t>
            </w:r>
          </w:p>
        </w:tc>
        <w:tc>
          <w:tcPr>
            <w:tcW w:w="4320" w:type="dxa"/>
          </w:tcPr>
          <w:p w14:paraId="3DAF1C00" w14:textId="77777777" w:rsidR="00FB3E19" w:rsidRDefault="00000000">
            <w:r>
              <w:rPr>
                <w:color w:val="008000"/>
              </w:rPr>
              <w:t>Pass</w:t>
            </w:r>
          </w:p>
        </w:tc>
      </w:tr>
      <w:tr w:rsidR="00FB3E19" w14:paraId="4A3AEF28" w14:textId="77777777">
        <w:tc>
          <w:tcPr>
            <w:tcW w:w="4320" w:type="dxa"/>
          </w:tcPr>
          <w:p w14:paraId="70BB4056" w14:textId="77777777" w:rsidR="00FB3E19" w:rsidRDefault="00000000">
            <w:r>
              <w:t>Priority</w:t>
            </w:r>
          </w:p>
        </w:tc>
        <w:tc>
          <w:tcPr>
            <w:tcW w:w="4320" w:type="dxa"/>
          </w:tcPr>
          <w:p w14:paraId="5AA01463" w14:textId="77777777" w:rsidR="00FB3E19" w:rsidRDefault="00000000">
            <w:r>
              <w:t>High</w:t>
            </w:r>
          </w:p>
        </w:tc>
      </w:tr>
    </w:tbl>
    <w:p w14:paraId="51F5BF86"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08591301" w14:textId="77777777">
        <w:tc>
          <w:tcPr>
            <w:tcW w:w="4320" w:type="dxa"/>
          </w:tcPr>
          <w:p w14:paraId="5BC16A65" w14:textId="77777777" w:rsidR="00FB3E19" w:rsidRDefault="00000000">
            <w:r>
              <w:t>Test Case ID</w:t>
            </w:r>
          </w:p>
        </w:tc>
        <w:tc>
          <w:tcPr>
            <w:tcW w:w="4320" w:type="dxa"/>
          </w:tcPr>
          <w:p w14:paraId="261B820E" w14:textId="77777777" w:rsidR="00FB3E19" w:rsidRDefault="00000000">
            <w:r>
              <w:t>TC-MSG-06</w:t>
            </w:r>
          </w:p>
        </w:tc>
      </w:tr>
      <w:tr w:rsidR="00FB3E19" w14:paraId="5936DE12" w14:textId="77777777">
        <w:tc>
          <w:tcPr>
            <w:tcW w:w="4320" w:type="dxa"/>
          </w:tcPr>
          <w:p w14:paraId="5C3ABE84" w14:textId="77777777" w:rsidR="00FB3E19" w:rsidRDefault="00000000">
            <w:r>
              <w:t>Test Case Name</w:t>
            </w:r>
          </w:p>
        </w:tc>
        <w:tc>
          <w:tcPr>
            <w:tcW w:w="4320" w:type="dxa"/>
          </w:tcPr>
          <w:p w14:paraId="54ABADC9" w14:textId="77777777" w:rsidR="00FB3E19" w:rsidRDefault="00000000">
            <w:r>
              <w:t>Real-time message appears without page refresh</w:t>
            </w:r>
          </w:p>
        </w:tc>
      </w:tr>
      <w:tr w:rsidR="00FB3E19" w14:paraId="4A1E45F3" w14:textId="77777777">
        <w:tc>
          <w:tcPr>
            <w:tcW w:w="4320" w:type="dxa"/>
          </w:tcPr>
          <w:p w14:paraId="28F24184" w14:textId="77777777" w:rsidR="00FB3E19" w:rsidRDefault="00000000">
            <w:r>
              <w:t>Module</w:t>
            </w:r>
          </w:p>
        </w:tc>
        <w:tc>
          <w:tcPr>
            <w:tcW w:w="4320" w:type="dxa"/>
          </w:tcPr>
          <w:p w14:paraId="70C82AC9" w14:textId="0C122A08" w:rsidR="00FB3E19" w:rsidRDefault="00000000">
            <w:r>
              <w:t>Messaging</w:t>
            </w:r>
          </w:p>
        </w:tc>
      </w:tr>
      <w:tr w:rsidR="00FB3E19" w14:paraId="107909CD" w14:textId="77777777">
        <w:tc>
          <w:tcPr>
            <w:tcW w:w="4320" w:type="dxa"/>
          </w:tcPr>
          <w:p w14:paraId="066E4888" w14:textId="77777777" w:rsidR="00FB3E19" w:rsidRDefault="00000000">
            <w:r>
              <w:t>Preconditions</w:t>
            </w:r>
          </w:p>
        </w:tc>
        <w:tc>
          <w:tcPr>
            <w:tcW w:w="4320" w:type="dxa"/>
          </w:tcPr>
          <w:p w14:paraId="4FE1474C" w14:textId="77777777" w:rsidR="00FB3E19" w:rsidRDefault="00000000">
            <w:r>
              <w:t>Application running and test user available</w:t>
            </w:r>
          </w:p>
        </w:tc>
      </w:tr>
      <w:tr w:rsidR="00FB3E19" w14:paraId="4D4AE17F" w14:textId="77777777">
        <w:tc>
          <w:tcPr>
            <w:tcW w:w="4320" w:type="dxa"/>
          </w:tcPr>
          <w:p w14:paraId="0E79B320" w14:textId="77777777" w:rsidR="00FB3E19" w:rsidRDefault="00000000">
            <w:r>
              <w:t>Test Steps</w:t>
            </w:r>
          </w:p>
        </w:tc>
        <w:tc>
          <w:tcPr>
            <w:tcW w:w="4320" w:type="dxa"/>
          </w:tcPr>
          <w:p w14:paraId="6DD98832" w14:textId="77777777" w:rsidR="00FB3E19" w:rsidRDefault="00000000">
            <w:r>
              <w:t>Execute the relevant workflow and validate results</w:t>
            </w:r>
          </w:p>
        </w:tc>
      </w:tr>
      <w:tr w:rsidR="00FB3E19" w14:paraId="2A43A20A" w14:textId="77777777">
        <w:tc>
          <w:tcPr>
            <w:tcW w:w="4320" w:type="dxa"/>
          </w:tcPr>
          <w:p w14:paraId="4CB99E60" w14:textId="77777777" w:rsidR="00FB3E19" w:rsidRDefault="00000000">
            <w:r>
              <w:t>Expected Result</w:t>
            </w:r>
          </w:p>
        </w:tc>
        <w:tc>
          <w:tcPr>
            <w:tcW w:w="4320" w:type="dxa"/>
          </w:tcPr>
          <w:p w14:paraId="07FDAF88" w14:textId="77777777" w:rsidR="00FB3E19" w:rsidRDefault="00000000">
            <w:r>
              <w:t>System performs expected operation successfully</w:t>
            </w:r>
          </w:p>
        </w:tc>
      </w:tr>
      <w:tr w:rsidR="00FB3E19" w14:paraId="7AADA345" w14:textId="77777777">
        <w:tc>
          <w:tcPr>
            <w:tcW w:w="4320" w:type="dxa"/>
          </w:tcPr>
          <w:p w14:paraId="7FAC24DB" w14:textId="77777777" w:rsidR="00FB3E19" w:rsidRDefault="00000000">
            <w:r>
              <w:t>Actual Result</w:t>
            </w:r>
          </w:p>
        </w:tc>
        <w:tc>
          <w:tcPr>
            <w:tcW w:w="4320" w:type="dxa"/>
          </w:tcPr>
          <w:p w14:paraId="0A0EF3DA" w14:textId="77777777" w:rsidR="00FB3E19" w:rsidRDefault="00000000">
            <w:r>
              <w:t>WebSocket fails if Redis not running</w:t>
            </w:r>
          </w:p>
        </w:tc>
      </w:tr>
      <w:tr w:rsidR="00FB3E19" w14:paraId="183F914A" w14:textId="77777777">
        <w:tc>
          <w:tcPr>
            <w:tcW w:w="4320" w:type="dxa"/>
          </w:tcPr>
          <w:p w14:paraId="725D8D4B" w14:textId="77777777" w:rsidR="00FB3E19" w:rsidRDefault="00000000">
            <w:r>
              <w:t>Status</w:t>
            </w:r>
          </w:p>
        </w:tc>
        <w:tc>
          <w:tcPr>
            <w:tcW w:w="4320" w:type="dxa"/>
          </w:tcPr>
          <w:p w14:paraId="0A026093" w14:textId="77777777" w:rsidR="00FB3E19" w:rsidRDefault="00000000">
            <w:r>
              <w:rPr>
                <w:color w:val="FF0000"/>
              </w:rPr>
              <w:t>Fail</w:t>
            </w:r>
          </w:p>
        </w:tc>
      </w:tr>
      <w:tr w:rsidR="00FB3E19" w14:paraId="0DB5F00B" w14:textId="77777777">
        <w:tc>
          <w:tcPr>
            <w:tcW w:w="4320" w:type="dxa"/>
          </w:tcPr>
          <w:p w14:paraId="59B58BF6" w14:textId="77777777" w:rsidR="00FB3E19" w:rsidRDefault="00000000">
            <w:r>
              <w:t>Priority</w:t>
            </w:r>
          </w:p>
        </w:tc>
        <w:tc>
          <w:tcPr>
            <w:tcW w:w="4320" w:type="dxa"/>
          </w:tcPr>
          <w:p w14:paraId="24C75288" w14:textId="77777777" w:rsidR="00FB3E19" w:rsidRDefault="00000000">
            <w:r>
              <w:t>High</w:t>
            </w:r>
          </w:p>
        </w:tc>
      </w:tr>
    </w:tbl>
    <w:p w14:paraId="17C69829" w14:textId="77777777" w:rsidR="00FB3E19" w:rsidRDefault="00FB3E19"/>
    <w:p w14:paraId="38C81F48" w14:textId="77777777" w:rsidR="00FB3E19" w:rsidRDefault="00000000">
      <w:pPr>
        <w:pStyle w:val="Heading1"/>
      </w:pPr>
      <w:bookmarkStart w:id="8" w:name="_Toc228937361"/>
      <w:r>
        <w:lastRenderedPageBreak/>
        <w:t>8. Notifications</w:t>
      </w:r>
      <w:bookmarkEnd w:id="8"/>
    </w:p>
    <w:tbl>
      <w:tblPr>
        <w:tblStyle w:val="TableGrid"/>
        <w:tblW w:w="0" w:type="auto"/>
        <w:tblLook w:val="04A0" w:firstRow="1" w:lastRow="0" w:firstColumn="1" w:lastColumn="0" w:noHBand="0" w:noVBand="1"/>
      </w:tblPr>
      <w:tblGrid>
        <w:gridCol w:w="4320"/>
        <w:gridCol w:w="4320"/>
      </w:tblGrid>
      <w:tr w:rsidR="00FB3E19" w14:paraId="417F1DCE" w14:textId="77777777">
        <w:tc>
          <w:tcPr>
            <w:tcW w:w="4320" w:type="dxa"/>
          </w:tcPr>
          <w:p w14:paraId="7064E472" w14:textId="77777777" w:rsidR="00FB3E19" w:rsidRDefault="00000000">
            <w:r>
              <w:t>Test Case ID</w:t>
            </w:r>
          </w:p>
        </w:tc>
        <w:tc>
          <w:tcPr>
            <w:tcW w:w="4320" w:type="dxa"/>
          </w:tcPr>
          <w:p w14:paraId="699CDAB4" w14:textId="77777777" w:rsidR="00FB3E19" w:rsidRDefault="00000000">
            <w:r>
              <w:t>TC-NOT-01</w:t>
            </w:r>
          </w:p>
        </w:tc>
      </w:tr>
      <w:tr w:rsidR="00FB3E19" w14:paraId="27263043" w14:textId="77777777">
        <w:tc>
          <w:tcPr>
            <w:tcW w:w="4320" w:type="dxa"/>
          </w:tcPr>
          <w:p w14:paraId="44A74FB0" w14:textId="77777777" w:rsidR="00FB3E19" w:rsidRDefault="00000000">
            <w:r>
              <w:t>Test Case Name</w:t>
            </w:r>
          </w:p>
        </w:tc>
        <w:tc>
          <w:tcPr>
            <w:tcW w:w="4320" w:type="dxa"/>
          </w:tcPr>
          <w:p w14:paraId="61A8E355" w14:textId="77777777" w:rsidR="00FB3E19" w:rsidRDefault="00000000">
            <w:r>
              <w:t>Notification created when bid is received</w:t>
            </w:r>
          </w:p>
        </w:tc>
      </w:tr>
      <w:tr w:rsidR="00FB3E19" w14:paraId="33B7ADD2" w14:textId="77777777">
        <w:tc>
          <w:tcPr>
            <w:tcW w:w="4320" w:type="dxa"/>
          </w:tcPr>
          <w:p w14:paraId="7F1641E5" w14:textId="77777777" w:rsidR="00FB3E19" w:rsidRDefault="00000000">
            <w:r>
              <w:t>Module</w:t>
            </w:r>
          </w:p>
        </w:tc>
        <w:tc>
          <w:tcPr>
            <w:tcW w:w="4320" w:type="dxa"/>
          </w:tcPr>
          <w:p w14:paraId="13EAD9F1" w14:textId="2743D15A" w:rsidR="00FB3E19" w:rsidRDefault="00000000">
            <w:r>
              <w:t>Notifications</w:t>
            </w:r>
          </w:p>
        </w:tc>
      </w:tr>
      <w:tr w:rsidR="00FB3E19" w14:paraId="553E86D3" w14:textId="77777777">
        <w:tc>
          <w:tcPr>
            <w:tcW w:w="4320" w:type="dxa"/>
          </w:tcPr>
          <w:p w14:paraId="28941EC4" w14:textId="77777777" w:rsidR="00FB3E19" w:rsidRDefault="00000000">
            <w:r>
              <w:t>Preconditions</w:t>
            </w:r>
          </w:p>
        </w:tc>
        <w:tc>
          <w:tcPr>
            <w:tcW w:w="4320" w:type="dxa"/>
          </w:tcPr>
          <w:p w14:paraId="556D17FF" w14:textId="77777777" w:rsidR="00FB3E19" w:rsidRDefault="00000000">
            <w:r>
              <w:t>Application running and test user available</w:t>
            </w:r>
          </w:p>
        </w:tc>
      </w:tr>
      <w:tr w:rsidR="00FB3E19" w14:paraId="45B8FEFE" w14:textId="77777777">
        <w:tc>
          <w:tcPr>
            <w:tcW w:w="4320" w:type="dxa"/>
          </w:tcPr>
          <w:p w14:paraId="5AC729C9" w14:textId="77777777" w:rsidR="00FB3E19" w:rsidRDefault="00000000">
            <w:r>
              <w:t>Test Steps</w:t>
            </w:r>
          </w:p>
        </w:tc>
        <w:tc>
          <w:tcPr>
            <w:tcW w:w="4320" w:type="dxa"/>
          </w:tcPr>
          <w:p w14:paraId="259AFBC2" w14:textId="77777777" w:rsidR="00FB3E19" w:rsidRDefault="00000000">
            <w:r>
              <w:t>Execute the relevant workflow and validate results</w:t>
            </w:r>
          </w:p>
        </w:tc>
      </w:tr>
      <w:tr w:rsidR="00FB3E19" w14:paraId="41369F89" w14:textId="77777777">
        <w:tc>
          <w:tcPr>
            <w:tcW w:w="4320" w:type="dxa"/>
          </w:tcPr>
          <w:p w14:paraId="651B34FB" w14:textId="77777777" w:rsidR="00FB3E19" w:rsidRDefault="00000000">
            <w:r>
              <w:t>Expected Result</w:t>
            </w:r>
          </w:p>
        </w:tc>
        <w:tc>
          <w:tcPr>
            <w:tcW w:w="4320" w:type="dxa"/>
          </w:tcPr>
          <w:p w14:paraId="5FCC71CD" w14:textId="77777777" w:rsidR="00FB3E19" w:rsidRDefault="00000000">
            <w:r>
              <w:t>System performs expected operation successfully</w:t>
            </w:r>
          </w:p>
        </w:tc>
      </w:tr>
      <w:tr w:rsidR="00FB3E19" w14:paraId="6189C8C5" w14:textId="77777777">
        <w:tc>
          <w:tcPr>
            <w:tcW w:w="4320" w:type="dxa"/>
          </w:tcPr>
          <w:p w14:paraId="67933158" w14:textId="77777777" w:rsidR="00FB3E19" w:rsidRDefault="00000000">
            <w:r>
              <w:t>Actual Result</w:t>
            </w:r>
          </w:p>
        </w:tc>
        <w:tc>
          <w:tcPr>
            <w:tcW w:w="4320" w:type="dxa"/>
          </w:tcPr>
          <w:p w14:paraId="14D8F05C" w14:textId="77777777" w:rsidR="00FB3E19" w:rsidRDefault="00000000">
            <w:r>
              <w:t>Notification created</w:t>
            </w:r>
          </w:p>
        </w:tc>
      </w:tr>
      <w:tr w:rsidR="00FB3E19" w14:paraId="6167D798" w14:textId="77777777">
        <w:tc>
          <w:tcPr>
            <w:tcW w:w="4320" w:type="dxa"/>
          </w:tcPr>
          <w:p w14:paraId="7DE8151D" w14:textId="77777777" w:rsidR="00FB3E19" w:rsidRDefault="00000000">
            <w:r>
              <w:t>Status</w:t>
            </w:r>
          </w:p>
        </w:tc>
        <w:tc>
          <w:tcPr>
            <w:tcW w:w="4320" w:type="dxa"/>
          </w:tcPr>
          <w:p w14:paraId="4B7EFAC9" w14:textId="77777777" w:rsidR="00FB3E19" w:rsidRDefault="00000000">
            <w:r>
              <w:rPr>
                <w:color w:val="008000"/>
              </w:rPr>
              <w:t>Pass</w:t>
            </w:r>
          </w:p>
        </w:tc>
      </w:tr>
      <w:tr w:rsidR="00FB3E19" w14:paraId="07B1545F" w14:textId="77777777">
        <w:tc>
          <w:tcPr>
            <w:tcW w:w="4320" w:type="dxa"/>
          </w:tcPr>
          <w:p w14:paraId="67C6D59B" w14:textId="77777777" w:rsidR="00FB3E19" w:rsidRDefault="00000000">
            <w:r>
              <w:t>Priority</w:t>
            </w:r>
          </w:p>
        </w:tc>
        <w:tc>
          <w:tcPr>
            <w:tcW w:w="4320" w:type="dxa"/>
          </w:tcPr>
          <w:p w14:paraId="51FD9105" w14:textId="77777777" w:rsidR="00FB3E19" w:rsidRDefault="00000000">
            <w:r>
              <w:t>High</w:t>
            </w:r>
          </w:p>
        </w:tc>
      </w:tr>
    </w:tbl>
    <w:p w14:paraId="38FE750A"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61768A61" w14:textId="77777777">
        <w:tc>
          <w:tcPr>
            <w:tcW w:w="4320" w:type="dxa"/>
          </w:tcPr>
          <w:p w14:paraId="14DCC0C6" w14:textId="77777777" w:rsidR="00FB3E19" w:rsidRDefault="00000000">
            <w:r>
              <w:t>Test Case ID</w:t>
            </w:r>
          </w:p>
        </w:tc>
        <w:tc>
          <w:tcPr>
            <w:tcW w:w="4320" w:type="dxa"/>
          </w:tcPr>
          <w:p w14:paraId="73DC31FC" w14:textId="77777777" w:rsidR="00FB3E19" w:rsidRDefault="00000000">
            <w:r>
              <w:t>TC-NOT-02</w:t>
            </w:r>
          </w:p>
        </w:tc>
      </w:tr>
      <w:tr w:rsidR="00FB3E19" w14:paraId="710A41E5" w14:textId="77777777">
        <w:tc>
          <w:tcPr>
            <w:tcW w:w="4320" w:type="dxa"/>
          </w:tcPr>
          <w:p w14:paraId="1BA79291" w14:textId="77777777" w:rsidR="00FB3E19" w:rsidRDefault="00000000">
            <w:r>
              <w:t>Test Case Name</w:t>
            </w:r>
          </w:p>
        </w:tc>
        <w:tc>
          <w:tcPr>
            <w:tcW w:w="4320" w:type="dxa"/>
          </w:tcPr>
          <w:p w14:paraId="06AE8AAA" w14:textId="77777777" w:rsidR="00FB3E19" w:rsidRDefault="00000000">
            <w:r>
              <w:t>Notification created when bid is accepted</w:t>
            </w:r>
          </w:p>
        </w:tc>
      </w:tr>
      <w:tr w:rsidR="00FB3E19" w14:paraId="6CABE3AD" w14:textId="77777777">
        <w:tc>
          <w:tcPr>
            <w:tcW w:w="4320" w:type="dxa"/>
          </w:tcPr>
          <w:p w14:paraId="318ED97D" w14:textId="77777777" w:rsidR="00FB3E19" w:rsidRDefault="00000000">
            <w:r>
              <w:t>Module</w:t>
            </w:r>
          </w:p>
        </w:tc>
        <w:tc>
          <w:tcPr>
            <w:tcW w:w="4320" w:type="dxa"/>
          </w:tcPr>
          <w:p w14:paraId="503A6E72" w14:textId="6354A71D" w:rsidR="00FB3E19" w:rsidRDefault="00000000">
            <w:r>
              <w:t>Notifications</w:t>
            </w:r>
          </w:p>
        </w:tc>
      </w:tr>
      <w:tr w:rsidR="00FB3E19" w14:paraId="7BF6C97B" w14:textId="77777777">
        <w:tc>
          <w:tcPr>
            <w:tcW w:w="4320" w:type="dxa"/>
          </w:tcPr>
          <w:p w14:paraId="194A6301" w14:textId="77777777" w:rsidR="00FB3E19" w:rsidRDefault="00000000">
            <w:r>
              <w:t>Preconditions</w:t>
            </w:r>
          </w:p>
        </w:tc>
        <w:tc>
          <w:tcPr>
            <w:tcW w:w="4320" w:type="dxa"/>
          </w:tcPr>
          <w:p w14:paraId="55C4DA47" w14:textId="77777777" w:rsidR="00FB3E19" w:rsidRDefault="00000000">
            <w:r>
              <w:t>Application running and test user available</w:t>
            </w:r>
          </w:p>
        </w:tc>
      </w:tr>
      <w:tr w:rsidR="00FB3E19" w14:paraId="47962F97" w14:textId="77777777">
        <w:tc>
          <w:tcPr>
            <w:tcW w:w="4320" w:type="dxa"/>
          </w:tcPr>
          <w:p w14:paraId="459C5EE8" w14:textId="77777777" w:rsidR="00FB3E19" w:rsidRDefault="00000000">
            <w:r>
              <w:t>Test Steps</w:t>
            </w:r>
          </w:p>
        </w:tc>
        <w:tc>
          <w:tcPr>
            <w:tcW w:w="4320" w:type="dxa"/>
          </w:tcPr>
          <w:p w14:paraId="1AF1C16D" w14:textId="77777777" w:rsidR="00FB3E19" w:rsidRDefault="00000000">
            <w:r>
              <w:t>Execute the relevant workflow and validate results</w:t>
            </w:r>
          </w:p>
        </w:tc>
      </w:tr>
      <w:tr w:rsidR="00FB3E19" w14:paraId="725F9BB8" w14:textId="77777777">
        <w:tc>
          <w:tcPr>
            <w:tcW w:w="4320" w:type="dxa"/>
          </w:tcPr>
          <w:p w14:paraId="67AC8826" w14:textId="77777777" w:rsidR="00FB3E19" w:rsidRDefault="00000000">
            <w:r>
              <w:t>Expected Result</w:t>
            </w:r>
          </w:p>
        </w:tc>
        <w:tc>
          <w:tcPr>
            <w:tcW w:w="4320" w:type="dxa"/>
          </w:tcPr>
          <w:p w14:paraId="60F000E8" w14:textId="77777777" w:rsidR="00FB3E19" w:rsidRDefault="00000000">
            <w:r>
              <w:t>System performs expected operation successfully</w:t>
            </w:r>
          </w:p>
        </w:tc>
      </w:tr>
      <w:tr w:rsidR="00FB3E19" w14:paraId="239C4376" w14:textId="77777777">
        <w:tc>
          <w:tcPr>
            <w:tcW w:w="4320" w:type="dxa"/>
          </w:tcPr>
          <w:p w14:paraId="58E5E112" w14:textId="77777777" w:rsidR="00FB3E19" w:rsidRDefault="00000000">
            <w:r>
              <w:t>Actual Result</w:t>
            </w:r>
          </w:p>
        </w:tc>
        <w:tc>
          <w:tcPr>
            <w:tcW w:w="4320" w:type="dxa"/>
          </w:tcPr>
          <w:p w14:paraId="05F859DE" w14:textId="77777777" w:rsidR="00FB3E19" w:rsidRDefault="00000000">
            <w:r>
              <w:t>Notification created</w:t>
            </w:r>
          </w:p>
        </w:tc>
      </w:tr>
      <w:tr w:rsidR="00FB3E19" w14:paraId="0C675312" w14:textId="77777777">
        <w:tc>
          <w:tcPr>
            <w:tcW w:w="4320" w:type="dxa"/>
          </w:tcPr>
          <w:p w14:paraId="3CD4C6FB" w14:textId="77777777" w:rsidR="00FB3E19" w:rsidRDefault="00000000">
            <w:r>
              <w:t>Status</w:t>
            </w:r>
          </w:p>
        </w:tc>
        <w:tc>
          <w:tcPr>
            <w:tcW w:w="4320" w:type="dxa"/>
          </w:tcPr>
          <w:p w14:paraId="49E25F1A" w14:textId="77777777" w:rsidR="00FB3E19" w:rsidRDefault="00000000">
            <w:r>
              <w:rPr>
                <w:color w:val="008000"/>
              </w:rPr>
              <w:t>Pass</w:t>
            </w:r>
          </w:p>
        </w:tc>
      </w:tr>
      <w:tr w:rsidR="00FB3E19" w14:paraId="30EBBC86" w14:textId="77777777">
        <w:tc>
          <w:tcPr>
            <w:tcW w:w="4320" w:type="dxa"/>
          </w:tcPr>
          <w:p w14:paraId="72EA9F38" w14:textId="77777777" w:rsidR="00FB3E19" w:rsidRDefault="00000000">
            <w:r>
              <w:t>Priority</w:t>
            </w:r>
          </w:p>
        </w:tc>
        <w:tc>
          <w:tcPr>
            <w:tcW w:w="4320" w:type="dxa"/>
          </w:tcPr>
          <w:p w14:paraId="2DEB24B3" w14:textId="77777777" w:rsidR="00FB3E19" w:rsidRDefault="00000000">
            <w:r>
              <w:t>High</w:t>
            </w:r>
          </w:p>
        </w:tc>
      </w:tr>
    </w:tbl>
    <w:p w14:paraId="5EAC1DD2"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45B54A8A" w14:textId="77777777">
        <w:tc>
          <w:tcPr>
            <w:tcW w:w="4320" w:type="dxa"/>
          </w:tcPr>
          <w:p w14:paraId="0C00E386" w14:textId="77777777" w:rsidR="00FB3E19" w:rsidRDefault="00000000">
            <w:r>
              <w:t>Test Case ID</w:t>
            </w:r>
          </w:p>
        </w:tc>
        <w:tc>
          <w:tcPr>
            <w:tcW w:w="4320" w:type="dxa"/>
          </w:tcPr>
          <w:p w14:paraId="1925442E" w14:textId="77777777" w:rsidR="00FB3E19" w:rsidRDefault="00000000">
            <w:r>
              <w:t>TC-NOT-03</w:t>
            </w:r>
          </w:p>
        </w:tc>
      </w:tr>
      <w:tr w:rsidR="00FB3E19" w14:paraId="193E5414" w14:textId="77777777">
        <w:tc>
          <w:tcPr>
            <w:tcW w:w="4320" w:type="dxa"/>
          </w:tcPr>
          <w:p w14:paraId="56F961F4" w14:textId="77777777" w:rsidR="00FB3E19" w:rsidRDefault="00000000">
            <w:r>
              <w:t>Test Case Name</w:t>
            </w:r>
          </w:p>
        </w:tc>
        <w:tc>
          <w:tcPr>
            <w:tcW w:w="4320" w:type="dxa"/>
          </w:tcPr>
          <w:p w14:paraId="382FB4F8" w14:textId="77777777" w:rsidR="00FB3E19" w:rsidRDefault="00000000">
            <w:r>
              <w:t>Notification created when contract is signed</w:t>
            </w:r>
          </w:p>
        </w:tc>
      </w:tr>
      <w:tr w:rsidR="00FB3E19" w14:paraId="0995F58A" w14:textId="77777777">
        <w:tc>
          <w:tcPr>
            <w:tcW w:w="4320" w:type="dxa"/>
          </w:tcPr>
          <w:p w14:paraId="072C4FC5" w14:textId="77777777" w:rsidR="00FB3E19" w:rsidRDefault="00000000">
            <w:r>
              <w:t>Module</w:t>
            </w:r>
          </w:p>
        </w:tc>
        <w:tc>
          <w:tcPr>
            <w:tcW w:w="4320" w:type="dxa"/>
          </w:tcPr>
          <w:p w14:paraId="49FCFD80" w14:textId="4C439917" w:rsidR="00FB3E19" w:rsidRDefault="00000000">
            <w:r>
              <w:t>Notifications</w:t>
            </w:r>
          </w:p>
        </w:tc>
      </w:tr>
      <w:tr w:rsidR="00FB3E19" w14:paraId="620D75A7" w14:textId="77777777">
        <w:tc>
          <w:tcPr>
            <w:tcW w:w="4320" w:type="dxa"/>
          </w:tcPr>
          <w:p w14:paraId="58F96109" w14:textId="77777777" w:rsidR="00FB3E19" w:rsidRDefault="00000000">
            <w:r>
              <w:t>Preconditions</w:t>
            </w:r>
          </w:p>
        </w:tc>
        <w:tc>
          <w:tcPr>
            <w:tcW w:w="4320" w:type="dxa"/>
          </w:tcPr>
          <w:p w14:paraId="720C6F0F" w14:textId="77777777" w:rsidR="00FB3E19" w:rsidRDefault="00000000">
            <w:r>
              <w:t>Application running and test user available</w:t>
            </w:r>
          </w:p>
        </w:tc>
      </w:tr>
      <w:tr w:rsidR="00FB3E19" w14:paraId="124B5265" w14:textId="77777777">
        <w:tc>
          <w:tcPr>
            <w:tcW w:w="4320" w:type="dxa"/>
          </w:tcPr>
          <w:p w14:paraId="39677464" w14:textId="77777777" w:rsidR="00FB3E19" w:rsidRDefault="00000000">
            <w:r>
              <w:t>Test Steps</w:t>
            </w:r>
          </w:p>
        </w:tc>
        <w:tc>
          <w:tcPr>
            <w:tcW w:w="4320" w:type="dxa"/>
          </w:tcPr>
          <w:p w14:paraId="50E8E94F" w14:textId="77777777" w:rsidR="00FB3E19" w:rsidRDefault="00000000">
            <w:r>
              <w:t>Execute the relevant workflow and validate results</w:t>
            </w:r>
          </w:p>
        </w:tc>
      </w:tr>
      <w:tr w:rsidR="00FB3E19" w14:paraId="7AB28EDA" w14:textId="77777777">
        <w:tc>
          <w:tcPr>
            <w:tcW w:w="4320" w:type="dxa"/>
          </w:tcPr>
          <w:p w14:paraId="6EA4A63C" w14:textId="77777777" w:rsidR="00FB3E19" w:rsidRDefault="00000000">
            <w:r>
              <w:t>Expected Result</w:t>
            </w:r>
          </w:p>
        </w:tc>
        <w:tc>
          <w:tcPr>
            <w:tcW w:w="4320" w:type="dxa"/>
          </w:tcPr>
          <w:p w14:paraId="3D8A38D1" w14:textId="77777777" w:rsidR="00FB3E19" w:rsidRDefault="00000000">
            <w:r>
              <w:t>System performs expected operation successfully</w:t>
            </w:r>
          </w:p>
        </w:tc>
      </w:tr>
      <w:tr w:rsidR="00FB3E19" w14:paraId="654B0C2D" w14:textId="77777777">
        <w:tc>
          <w:tcPr>
            <w:tcW w:w="4320" w:type="dxa"/>
          </w:tcPr>
          <w:p w14:paraId="2F1F34BC" w14:textId="77777777" w:rsidR="00FB3E19" w:rsidRDefault="00000000">
            <w:r>
              <w:t>Actual Result</w:t>
            </w:r>
          </w:p>
        </w:tc>
        <w:tc>
          <w:tcPr>
            <w:tcW w:w="4320" w:type="dxa"/>
          </w:tcPr>
          <w:p w14:paraId="5B36EDBB" w14:textId="77777777" w:rsidR="00FB3E19" w:rsidRDefault="00000000">
            <w:r>
              <w:t>Notification created</w:t>
            </w:r>
          </w:p>
        </w:tc>
      </w:tr>
      <w:tr w:rsidR="00FB3E19" w14:paraId="0C65EBFD" w14:textId="77777777">
        <w:tc>
          <w:tcPr>
            <w:tcW w:w="4320" w:type="dxa"/>
          </w:tcPr>
          <w:p w14:paraId="0B1F141C" w14:textId="77777777" w:rsidR="00FB3E19" w:rsidRDefault="00000000">
            <w:r>
              <w:t>Status</w:t>
            </w:r>
          </w:p>
        </w:tc>
        <w:tc>
          <w:tcPr>
            <w:tcW w:w="4320" w:type="dxa"/>
          </w:tcPr>
          <w:p w14:paraId="42533004" w14:textId="77777777" w:rsidR="00FB3E19" w:rsidRDefault="00000000">
            <w:r>
              <w:rPr>
                <w:color w:val="008000"/>
              </w:rPr>
              <w:t>Pass</w:t>
            </w:r>
          </w:p>
        </w:tc>
      </w:tr>
      <w:tr w:rsidR="00FB3E19" w14:paraId="07229B97" w14:textId="77777777">
        <w:tc>
          <w:tcPr>
            <w:tcW w:w="4320" w:type="dxa"/>
          </w:tcPr>
          <w:p w14:paraId="3D1AF6EB" w14:textId="77777777" w:rsidR="00FB3E19" w:rsidRDefault="00000000">
            <w:r>
              <w:t>Priority</w:t>
            </w:r>
          </w:p>
        </w:tc>
        <w:tc>
          <w:tcPr>
            <w:tcW w:w="4320" w:type="dxa"/>
          </w:tcPr>
          <w:p w14:paraId="4E7F5D14" w14:textId="77777777" w:rsidR="00FB3E19" w:rsidRDefault="00000000">
            <w:r>
              <w:t>High</w:t>
            </w:r>
          </w:p>
        </w:tc>
      </w:tr>
    </w:tbl>
    <w:p w14:paraId="55B7A2BB"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7B0A52A3" w14:textId="77777777">
        <w:tc>
          <w:tcPr>
            <w:tcW w:w="4320" w:type="dxa"/>
          </w:tcPr>
          <w:p w14:paraId="00EAC697" w14:textId="77777777" w:rsidR="00FB3E19" w:rsidRDefault="00000000">
            <w:r>
              <w:t>Test Case ID</w:t>
            </w:r>
          </w:p>
        </w:tc>
        <w:tc>
          <w:tcPr>
            <w:tcW w:w="4320" w:type="dxa"/>
          </w:tcPr>
          <w:p w14:paraId="49D13C7D" w14:textId="77777777" w:rsidR="00FB3E19" w:rsidRDefault="00000000">
            <w:r>
              <w:t>TC-NOT-04</w:t>
            </w:r>
          </w:p>
        </w:tc>
      </w:tr>
      <w:tr w:rsidR="00FB3E19" w14:paraId="660F5395" w14:textId="77777777">
        <w:tc>
          <w:tcPr>
            <w:tcW w:w="4320" w:type="dxa"/>
          </w:tcPr>
          <w:p w14:paraId="56112A9A" w14:textId="77777777" w:rsidR="00FB3E19" w:rsidRDefault="00000000">
            <w:r>
              <w:t>Test Case Name</w:t>
            </w:r>
          </w:p>
        </w:tc>
        <w:tc>
          <w:tcPr>
            <w:tcW w:w="4320" w:type="dxa"/>
          </w:tcPr>
          <w:p w14:paraId="6B9C4BA8" w14:textId="77777777" w:rsidR="00FB3E19" w:rsidRDefault="00000000">
            <w:r>
              <w:t>Notification created when a review is received</w:t>
            </w:r>
          </w:p>
        </w:tc>
      </w:tr>
      <w:tr w:rsidR="00FB3E19" w14:paraId="05F6F9FF" w14:textId="77777777">
        <w:tc>
          <w:tcPr>
            <w:tcW w:w="4320" w:type="dxa"/>
          </w:tcPr>
          <w:p w14:paraId="7506562A" w14:textId="77777777" w:rsidR="00FB3E19" w:rsidRDefault="00000000">
            <w:r>
              <w:t>Module</w:t>
            </w:r>
          </w:p>
        </w:tc>
        <w:tc>
          <w:tcPr>
            <w:tcW w:w="4320" w:type="dxa"/>
          </w:tcPr>
          <w:p w14:paraId="0F247DB3" w14:textId="1BE39D3B" w:rsidR="00FB3E19" w:rsidRDefault="00000000">
            <w:r>
              <w:t>Notifications</w:t>
            </w:r>
          </w:p>
        </w:tc>
      </w:tr>
      <w:tr w:rsidR="00FB3E19" w14:paraId="202B8D96" w14:textId="77777777">
        <w:tc>
          <w:tcPr>
            <w:tcW w:w="4320" w:type="dxa"/>
          </w:tcPr>
          <w:p w14:paraId="6EE1676D" w14:textId="77777777" w:rsidR="00FB3E19" w:rsidRDefault="00000000">
            <w:r>
              <w:t>Preconditions</w:t>
            </w:r>
          </w:p>
        </w:tc>
        <w:tc>
          <w:tcPr>
            <w:tcW w:w="4320" w:type="dxa"/>
          </w:tcPr>
          <w:p w14:paraId="5849BEDA" w14:textId="77777777" w:rsidR="00FB3E19" w:rsidRDefault="00000000">
            <w:r>
              <w:t>Application running and test user available</w:t>
            </w:r>
          </w:p>
        </w:tc>
      </w:tr>
      <w:tr w:rsidR="00FB3E19" w14:paraId="7033A1AB" w14:textId="77777777">
        <w:tc>
          <w:tcPr>
            <w:tcW w:w="4320" w:type="dxa"/>
          </w:tcPr>
          <w:p w14:paraId="41E3658B" w14:textId="77777777" w:rsidR="00FB3E19" w:rsidRDefault="00000000">
            <w:r>
              <w:t>Test Steps</w:t>
            </w:r>
          </w:p>
        </w:tc>
        <w:tc>
          <w:tcPr>
            <w:tcW w:w="4320" w:type="dxa"/>
          </w:tcPr>
          <w:p w14:paraId="4BBB6C39" w14:textId="77777777" w:rsidR="00FB3E19" w:rsidRDefault="00000000">
            <w:r>
              <w:t>Execute the relevant workflow and validate results</w:t>
            </w:r>
          </w:p>
        </w:tc>
      </w:tr>
      <w:tr w:rsidR="00FB3E19" w14:paraId="717C513E" w14:textId="77777777">
        <w:tc>
          <w:tcPr>
            <w:tcW w:w="4320" w:type="dxa"/>
          </w:tcPr>
          <w:p w14:paraId="07CE0A98" w14:textId="77777777" w:rsidR="00FB3E19" w:rsidRDefault="00000000">
            <w:r>
              <w:lastRenderedPageBreak/>
              <w:t>Expected Result</w:t>
            </w:r>
          </w:p>
        </w:tc>
        <w:tc>
          <w:tcPr>
            <w:tcW w:w="4320" w:type="dxa"/>
          </w:tcPr>
          <w:p w14:paraId="06792B3C" w14:textId="77777777" w:rsidR="00FB3E19" w:rsidRDefault="00000000">
            <w:r>
              <w:t>System performs expected operation successfully</w:t>
            </w:r>
          </w:p>
        </w:tc>
      </w:tr>
      <w:tr w:rsidR="00FB3E19" w14:paraId="48E66F79" w14:textId="77777777">
        <w:tc>
          <w:tcPr>
            <w:tcW w:w="4320" w:type="dxa"/>
          </w:tcPr>
          <w:p w14:paraId="4945BD6C" w14:textId="77777777" w:rsidR="00FB3E19" w:rsidRDefault="00000000">
            <w:r>
              <w:t>Actual Result</w:t>
            </w:r>
          </w:p>
        </w:tc>
        <w:tc>
          <w:tcPr>
            <w:tcW w:w="4320" w:type="dxa"/>
          </w:tcPr>
          <w:p w14:paraId="1380A27E" w14:textId="77777777" w:rsidR="00FB3E19" w:rsidRDefault="00000000">
            <w:r>
              <w:t>Notification created</w:t>
            </w:r>
          </w:p>
        </w:tc>
      </w:tr>
      <w:tr w:rsidR="00FB3E19" w14:paraId="053C5876" w14:textId="77777777">
        <w:tc>
          <w:tcPr>
            <w:tcW w:w="4320" w:type="dxa"/>
          </w:tcPr>
          <w:p w14:paraId="4B4F5B89" w14:textId="77777777" w:rsidR="00FB3E19" w:rsidRDefault="00000000">
            <w:r>
              <w:t>Status</w:t>
            </w:r>
          </w:p>
        </w:tc>
        <w:tc>
          <w:tcPr>
            <w:tcW w:w="4320" w:type="dxa"/>
          </w:tcPr>
          <w:p w14:paraId="3E7763CC" w14:textId="77777777" w:rsidR="00FB3E19" w:rsidRDefault="00000000">
            <w:r>
              <w:rPr>
                <w:color w:val="008000"/>
              </w:rPr>
              <w:t>Pass</w:t>
            </w:r>
          </w:p>
        </w:tc>
      </w:tr>
      <w:tr w:rsidR="00FB3E19" w14:paraId="42362609" w14:textId="77777777">
        <w:tc>
          <w:tcPr>
            <w:tcW w:w="4320" w:type="dxa"/>
          </w:tcPr>
          <w:p w14:paraId="771A680D" w14:textId="77777777" w:rsidR="00FB3E19" w:rsidRDefault="00000000">
            <w:r>
              <w:t>Priority</w:t>
            </w:r>
          </w:p>
        </w:tc>
        <w:tc>
          <w:tcPr>
            <w:tcW w:w="4320" w:type="dxa"/>
          </w:tcPr>
          <w:p w14:paraId="4B16BBF9" w14:textId="77777777" w:rsidR="00FB3E19" w:rsidRDefault="00000000">
            <w:r>
              <w:t>High</w:t>
            </w:r>
          </w:p>
        </w:tc>
      </w:tr>
    </w:tbl>
    <w:p w14:paraId="325DF44C"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48FB8E79" w14:textId="77777777">
        <w:tc>
          <w:tcPr>
            <w:tcW w:w="4320" w:type="dxa"/>
          </w:tcPr>
          <w:p w14:paraId="5971D6F5" w14:textId="77777777" w:rsidR="00FB3E19" w:rsidRDefault="00000000">
            <w:r>
              <w:t>Test Case ID</w:t>
            </w:r>
          </w:p>
        </w:tc>
        <w:tc>
          <w:tcPr>
            <w:tcW w:w="4320" w:type="dxa"/>
          </w:tcPr>
          <w:p w14:paraId="7F505C8D" w14:textId="77777777" w:rsidR="00FB3E19" w:rsidRDefault="00000000">
            <w:r>
              <w:t>TC-NOT-05</w:t>
            </w:r>
          </w:p>
        </w:tc>
      </w:tr>
      <w:tr w:rsidR="00FB3E19" w14:paraId="12DDF376" w14:textId="77777777">
        <w:tc>
          <w:tcPr>
            <w:tcW w:w="4320" w:type="dxa"/>
          </w:tcPr>
          <w:p w14:paraId="75959E88" w14:textId="77777777" w:rsidR="00FB3E19" w:rsidRDefault="00000000">
            <w:r>
              <w:t>Test Case Name</w:t>
            </w:r>
          </w:p>
        </w:tc>
        <w:tc>
          <w:tcPr>
            <w:tcW w:w="4320" w:type="dxa"/>
          </w:tcPr>
          <w:p w14:paraId="07EFBACD" w14:textId="77777777" w:rsidR="00FB3E19" w:rsidRDefault="00000000">
            <w:r>
              <w:t>User views all notifications</w:t>
            </w:r>
          </w:p>
        </w:tc>
      </w:tr>
      <w:tr w:rsidR="00FB3E19" w14:paraId="08762CF6" w14:textId="77777777">
        <w:tc>
          <w:tcPr>
            <w:tcW w:w="4320" w:type="dxa"/>
          </w:tcPr>
          <w:p w14:paraId="67D1B70D" w14:textId="77777777" w:rsidR="00FB3E19" w:rsidRDefault="00000000">
            <w:r>
              <w:t>Module</w:t>
            </w:r>
          </w:p>
        </w:tc>
        <w:tc>
          <w:tcPr>
            <w:tcW w:w="4320" w:type="dxa"/>
          </w:tcPr>
          <w:p w14:paraId="73686EF9" w14:textId="00DF453F" w:rsidR="00FB3E19" w:rsidRDefault="00000000">
            <w:r>
              <w:t>Notifications</w:t>
            </w:r>
          </w:p>
        </w:tc>
      </w:tr>
      <w:tr w:rsidR="00FB3E19" w14:paraId="25BC2F5B" w14:textId="77777777">
        <w:tc>
          <w:tcPr>
            <w:tcW w:w="4320" w:type="dxa"/>
          </w:tcPr>
          <w:p w14:paraId="38A79F6D" w14:textId="77777777" w:rsidR="00FB3E19" w:rsidRDefault="00000000">
            <w:r>
              <w:t>Preconditions</w:t>
            </w:r>
          </w:p>
        </w:tc>
        <w:tc>
          <w:tcPr>
            <w:tcW w:w="4320" w:type="dxa"/>
          </w:tcPr>
          <w:p w14:paraId="119BEC12" w14:textId="77777777" w:rsidR="00FB3E19" w:rsidRDefault="00000000">
            <w:r>
              <w:t>Application running and test user available</w:t>
            </w:r>
          </w:p>
        </w:tc>
      </w:tr>
      <w:tr w:rsidR="00FB3E19" w14:paraId="11C8C9C6" w14:textId="77777777">
        <w:tc>
          <w:tcPr>
            <w:tcW w:w="4320" w:type="dxa"/>
          </w:tcPr>
          <w:p w14:paraId="3F716E1B" w14:textId="77777777" w:rsidR="00FB3E19" w:rsidRDefault="00000000">
            <w:r>
              <w:t>Test Steps</w:t>
            </w:r>
          </w:p>
        </w:tc>
        <w:tc>
          <w:tcPr>
            <w:tcW w:w="4320" w:type="dxa"/>
          </w:tcPr>
          <w:p w14:paraId="7D99D68D" w14:textId="77777777" w:rsidR="00FB3E19" w:rsidRDefault="00000000">
            <w:r>
              <w:t>Execute the relevant workflow and validate results</w:t>
            </w:r>
          </w:p>
        </w:tc>
      </w:tr>
      <w:tr w:rsidR="00FB3E19" w14:paraId="03E409EA" w14:textId="77777777">
        <w:tc>
          <w:tcPr>
            <w:tcW w:w="4320" w:type="dxa"/>
          </w:tcPr>
          <w:p w14:paraId="5EF16FCB" w14:textId="77777777" w:rsidR="00FB3E19" w:rsidRDefault="00000000">
            <w:r>
              <w:t>Expected Result</w:t>
            </w:r>
          </w:p>
        </w:tc>
        <w:tc>
          <w:tcPr>
            <w:tcW w:w="4320" w:type="dxa"/>
          </w:tcPr>
          <w:p w14:paraId="6F5AA7CB" w14:textId="77777777" w:rsidR="00FB3E19" w:rsidRDefault="00000000">
            <w:r>
              <w:t>System performs expected operation successfully</w:t>
            </w:r>
          </w:p>
        </w:tc>
      </w:tr>
      <w:tr w:rsidR="00FB3E19" w14:paraId="1A406CF5" w14:textId="77777777">
        <w:tc>
          <w:tcPr>
            <w:tcW w:w="4320" w:type="dxa"/>
          </w:tcPr>
          <w:p w14:paraId="5E5D1086" w14:textId="77777777" w:rsidR="00FB3E19" w:rsidRDefault="00000000">
            <w:r>
              <w:t>Actual Result</w:t>
            </w:r>
          </w:p>
        </w:tc>
        <w:tc>
          <w:tcPr>
            <w:tcW w:w="4320" w:type="dxa"/>
          </w:tcPr>
          <w:p w14:paraId="334FDF90" w14:textId="77777777" w:rsidR="00FB3E19" w:rsidRDefault="00000000">
            <w:r>
              <w:t>Notifications shown</w:t>
            </w:r>
          </w:p>
        </w:tc>
      </w:tr>
      <w:tr w:rsidR="00FB3E19" w14:paraId="10495E03" w14:textId="77777777">
        <w:tc>
          <w:tcPr>
            <w:tcW w:w="4320" w:type="dxa"/>
          </w:tcPr>
          <w:p w14:paraId="34A0BE15" w14:textId="77777777" w:rsidR="00FB3E19" w:rsidRDefault="00000000">
            <w:r>
              <w:t>Status</w:t>
            </w:r>
          </w:p>
        </w:tc>
        <w:tc>
          <w:tcPr>
            <w:tcW w:w="4320" w:type="dxa"/>
          </w:tcPr>
          <w:p w14:paraId="15A9059F" w14:textId="77777777" w:rsidR="00FB3E19" w:rsidRDefault="00000000">
            <w:r>
              <w:rPr>
                <w:color w:val="008000"/>
              </w:rPr>
              <w:t>Pass</w:t>
            </w:r>
          </w:p>
        </w:tc>
      </w:tr>
      <w:tr w:rsidR="00FB3E19" w14:paraId="08C6BC69" w14:textId="77777777">
        <w:tc>
          <w:tcPr>
            <w:tcW w:w="4320" w:type="dxa"/>
          </w:tcPr>
          <w:p w14:paraId="69A843DF" w14:textId="77777777" w:rsidR="00FB3E19" w:rsidRDefault="00000000">
            <w:r>
              <w:t>Priority</w:t>
            </w:r>
          </w:p>
        </w:tc>
        <w:tc>
          <w:tcPr>
            <w:tcW w:w="4320" w:type="dxa"/>
          </w:tcPr>
          <w:p w14:paraId="7740B759" w14:textId="77777777" w:rsidR="00FB3E19" w:rsidRDefault="00000000">
            <w:r>
              <w:t>High</w:t>
            </w:r>
          </w:p>
        </w:tc>
      </w:tr>
    </w:tbl>
    <w:p w14:paraId="4B36AAFC"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4CB290B1" w14:textId="77777777">
        <w:tc>
          <w:tcPr>
            <w:tcW w:w="4320" w:type="dxa"/>
          </w:tcPr>
          <w:p w14:paraId="0B4A7126" w14:textId="77777777" w:rsidR="00FB3E19" w:rsidRDefault="00000000">
            <w:r>
              <w:t>Test Case ID</w:t>
            </w:r>
          </w:p>
        </w:tc>
        <w:tc>
          <w:tcPr>
            <w:tcW w:w="4320" w:type="dxa"/>
          </w:tcPr>
          <w:p w14:paraId="41E36BFD" w14:textId="77777777" w:rsidR="00FB3E19" w:rsidRDefault="00000000">
            <w:r>
              <w:t>TC-NOT-06</w:t>
            </w:r>
          </w:p>
        </w:tc>
      </w:tr>
      <w:tr w:rsidR="00FB3E19" w14:paraId="6E38E87B" w14:textId="77777777">
        <w:tc>
          <w:tcPr>
            <w:tcW w:w="4320" w:type="dxa"/>
          </w:tcPr>
          <w:p w14:paraId="7965B096" w14:textId="77777777" w:rsidR="00FB3E19" w:rsidRDefault="00000000">
            <w:r>
              <w:t>Test Case Name</w:t>
            </w:r>
          </w:p>
        </w:tc>
        <w:tc>
          <w:tcPr>
            <w:tcW w:w="4320" w:type="dxa"/>
          </w:tcPr>
          <w:p w14:paraId="4D3465F9" w14:textId="77777777" w:rsidR="00FB3E19" w:rsidRDefault="00000000">
            <w:r>
              <w:t>Single notification marked as read</w:t>
            </w:r>
          </w:p>
        </w:tc>
      </w:tr>
      <w:tr w:rsidR="00FB3E19" w14:paraId="7CBDC782" w14:textId="77777777">
        <w:tc>
          <w:tcPr>
            <w:tcW w:w="4320" w:type="dxa"/>
          </w:tcPr>
          <w:p w14:paraId="183BAD86" w14:textId="77777777" w:rsidR="00FB3E19" w:rsidRDefault="00000000">
            <w:r>
              <w:t>Module</w:t>
            </w:r>
          </w:p>
        </w:tc>
        <w:tc>
          <w:tcPr>
            <w:tcW w:w="4320" w:type="dxa"/>
          </w:tcPr>
          <w:p w14:paraId="447CA474" w14:textId="15691975" w:rsidR="00FB3E19" w:rsidRDefault="00000000">
            <w:r>
              <w:t>Notifications</w:t>
            </w:r>
          </w:p>
        </w:tc>
      </w:tr>
      <w:tr w:rsidR="00FB3E19" w14:paraId="4B92DC76" w14:textId="77777777">
        <w:tc>
          <w:tcPr>
            <w:tcW w:w="4320" w:type="dxa"/>
          </w:tcPr>
          <w:p w14:paraId="179BD079" w14:textId="77777777" w:rsidR="00FB3E19" w:rsidRDefault="00000000">
            <w:r>
              <w:t>Preconditions</w:t>
            </w:r>
          </w:p>
        </w:tc>
        <w:tc>
          <w:tcPr>
            <w:tcW w:w="4320" w:type="dxa"/>
          </w:tcPr>
          <w:p w14:paraId="4F996A61" w14:textId="77777777" w:rsidR="00FB3E19" w:rsidRDefault="00000000">
            <w:r>
              <w:t>Application running and test user available</w:t>
            </w:r>
          </w:p>
        </w:tc>
      </w:tr>
      <w:tr w:rsidR="00FB3E19" w14:paraId="57374DAC" w14:textId="77777777">
        <w:tc>
          <w:tcPr>
            <w:tcW w:w="4320" w:type="dxa"/>
          </w:tcPr>
          <w:p w14:paraId="5C2070CF" w14:textId="77777777" w:rsidR="00FB3E19" w:rsidRDefault="00000000">
            <w:r>
              <w:t>Test Steps</w:t>
            </w:r>
          </w:p>
        </w:tc>
        <w:tc>
          <w:tcPr>
            <w:tcW w:w="4320" w:type="dxa"/>
          </w:tcPr>
          <w:p w14:paraId="63949C26" w14:textId="77777777" w:rsidR="00FB3E19" w:rsidRDefault="00000000">
            <w:r>
              <w:t>Execute the relevant workflow and validate results</w:t>
            </w:r>
          </w:p>
        </w:tc>
      </w:tr>
      <w:tr w:rsidR="00FB3E19" w14:paraId="105D5584" w14:textId="77777777">
        <w:tc>
          <w:tcPr>
            <w:tcW w:w="4320" w:type="dxa"/>
          </w:tcPr>
          <w:p w14:paraId="7FABA096" w14:textId="77777777" w:rsidR="00FB3E19" w:rsidRDefault="00000000">
            <w:r>
              <w:t>Expected Result</w:t>
            </w:r>
          </w:p>
        </w:tc>
        <w:tc>
          <w:tcPr>
            <w:tcW w:w="4320" w:type="dxa"/>
          </w:tcPr>
          <w:p w14:paraId="763CAA47" w14:textId="77777777" w:rsidR="00FB3E19" w:rsidRDefault="00000000">
            <w:r>
              <w:t>System performs expected operation successfully</w:t>
            </w:r>
          </w:p>
        </w:tc>
      </w:tr>
      <w:tr w:rsidR="00FB3E19" w14:paraId="3D8DEEDD" w14:textId="77777777">
        <w:tc>
          <w:tcPr>
            <w:tcW w:w="4320" w:type="dxa"/>
          </w:tcPr>
          <w:p w14:paraId="67A655D5" w14:textId="77777777" w:rsidR="00FB3E19" w:rsidRDefault="00000000">
            <w:r>
              <w:t>Actual Result</w:t>
            </w:r>
          </w:p>
        </w:tc>
        <w:tc>
          <w:tcPr>
            <w:tcW w:w="4320" w:type="dxa"/>
          </w:tcPr>
          <w:p w14:paraId="7337C503" w14:textId="77777777" w:rsidR="00FB3E19" w:rsidRDefault="00000000">
            <w:r>
              <w:t>Notification marked read</w:t>
            </w:r>
          </w:p>
        </w:tc>
      </w:tr>
      <w:tr w:rsidR="00FB3E19" w14:paraId="4A23B8F7" w14:textId="77777777">
        <w:tc>
          <w:tcPr>
            <w:tcW w:w="4320" w:type="dxa"/>
          </w:tcPr>
          <w:p w14:paraId="091167FC" w14:textId="77777777" w:rsidR="00FB3E19" w:rsidRDefault="00000000">
            <w:r>
              <w:t>Status</w:t>
            </w:r>
          </w:p>
        </w:tc>
        <w:tc>
          <w:tcPr>
            <w:tcW w:w="4320" w:type="dxa"/>
          </w:tcPr>
          <w:p w14:paraId="7BCEDDE6" w14:textId="77777777" w:rsidR="00FB3E19" w:rsidRDefault="00000000">
            <w:r>
              <w:rPr>
                <w:color w:val="008000"/>
              </w:rPr>
              <w:t>Pass</w:t>
            </w:r>
          </w:p>
        </w:tc>
      </w:tr>
      <w:tr w:rsidR="00FB3E19" w14:paraId="46A36431" w14:textId="77777777">
        <w:tc>
          <w:tcPr>
            <w:tcW w:w="4320" w:type="dxa"/>
          </w:tcPr>
          <w:p w14:paraId="577BB1AC" w14:textId="77777777" w:rsidR="00FB3E19" w:rsidRDefault="00000000">
            <w:r>
              <w:t>Priority</w:t>
            </w:r>
          </w:p>
        </w:tc>
        <w:tc>
          <w:tcPr>
            <w:tcW w:w="4320" w:type="dxa"/>
          </w:tcPr>
          <w:p w14:paraId="3F5BFA70" w14:textId="77777777" w:rsidR="00FB3E19" w:rsidRDefault="00000000">
            <w:r>
              <w:t>High</w:t>
            </w:r>
          </w:p>
        </w:tc>
      </w:tr>
    </w:tbl>
    <w:p w14:paraId="05478CE9"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67115B78" w14:textId="77777777">
        <w:tc>
          <w:tcPr>
            <w:tcW w:w="4320" w:type="dxa"/>
          </w:tcPr>
          <w:p w14:paraId="24F589B5" w14:textId="77777777" w:rsidR="00FB3E19" w:rsidRDefault="00000000">
            <w:r>
              <w:t>Test Case ID</w:t>
            </w:r>
          </w:p>
        </w:tc>
        <w:tc>
          <w:tcPr>
            <w:tcW w:w="4320" w:type="dxa"/>
          </w:tcPr>
          <w:p w14:paraId="7AB0AE08" w14:textId="77777777" w:rsidR="00FB3E19" w:rsidRDefault="00000000">
            <w:r>
              <w:t>TC-NOT-07</w:t>
            </w:r>
          </w:p>
        </w:tc>
      </w:tr>
      <w:tr w:rsidR="00FB3E19" w14:paraId="7BBB8E22" w14:textId="77777777">
        <w:tc>
          <w:tcPr>
            <w:tcW w:w="4320" w:type="dxa"/>
          </w:tcPr>
          <w:p w14:paraId="1FEF0075" w14:textId="77777777" w:rsidR="00FB3E19" w:rsidRDefault="00000000">
            <w:r>
              <w:t>Test Case Name</w:t>
            </w:r>
          </w:p>
        </w:tc>
        <w:tc>
          <w:tcPr>
            <w:tcW w:w="4320" w:type="dxa"/>
          </w:tcPr>
          <w:p w14:paraId="2EF157A1" w14:textId="77777777" w:rsidR="00FB3E19" w:rsidRDefault="00000000">
            <w:r>
              <w:t>All notifications marked as read at once</w:t>
            </w:r>
          </w:p>
        </w:tc>
      </w:tr>
      <w:tr w:rsidR="00FB3E19" w14:paraId="15247285" w14:textId="77777777">
        <w:tc>
          <w:tcPr>
            <w:tcW w:w="4320" w:type="dxa"/>
          </w:tcPr>
          <w:p w14:paraId="6548959A" w14:textId="77777777" w:rsidR="00FB3E19" w:rsidRDefault="00000000">
            <w:r>
              <w:t>Module</w:t>
            </w:r>
          </w:p>
        </w:tc>
        <w:tc>
          <w:tcPr>
            <w:tcW w:w="4320" w:type="dxa"/>
          </w:tcPr>
          <w:p w14:paraId="2CA01A7A" w14:textId="4B48E8DB" w:rsidR="00FB3E19" w:rsidRDefault="00000000">
            <w:r>
              <w:t>Notifications</w:t>
            </w:r>
          </w:p>
        </w:tc>
      </w:tr>
      <w:tr w:rsidR="00FB3E19" w14:paraId="14967D5D" w14:textId="77777777">
        <w:tc>
          <w:tcPr>
            <w:tcW w:w="4320" w:type="dxa"/>
          </w:tcPr>
          <w:p w14:paraId="324A14A3" w14:textId="77777777" w:rsidR="00FB3E19" w:rsidRDefault="00000000">
            <w:r>
              <w:t>Preconditions</w:t>
            </w:r>
          </w:p>
        </w:tc>
        <w:tc>
          <w:tcPr>
            <w:tcW w:w="4320" w:type="dxa"/>
          </w:tcPr>
          <w:p w14:paraId="5F066D28" w14:textId="77777777" w:rsidR="00FB3E19" w:rsidRDefault="00000000">
            <w:r>
              <w:t>Application running and test user available</w:t>
            </w:r>
          </w:p>
        </w:tc>
      </w:tr>
      <w:tr w:rsidR="00FB3E19" w14:paraId="3AAECAF9" w14:textId="77777777">
        <w:tc>
          <w:tcPr>
            <w:tcW w:w="4320" w:type="dxa"/>
          </w:tcPr>
          <w:p w14:paraId="6C54067D" w14:textId="77777777" w:rsidR="00FB3E19" w:rsidRDefault="00000000">
            <w:r>
              <w:t>Test Steps</w:t>
            </w:r>
          </w:p>
        </w:tc>
        <w:tc>
          <w:tcPr>
            <w:tcW w:w="4320" w:type="dxa"/>
          </w:tcPr>
          <w:p w14:paraId="6E89E1F8" w14:textId="77777777" w:rsidR="00FB3E19" w:rsidRDefault="00000000">
            <w:r>
              <w:t>Execute the relevant workflow and validate results</w:t>
            </w:r>
          </w:p>
        </w:tc>
      </w:tr>
      <w:tr w:rsidR="00FB3E19" w14:paraId="63871D54" w14:textId="77777777">
        <w:tc>
          <w:tcPr>
            <w:tcW w:w="4320" w:type="dxa"/>
          </w:tcPr>
          <w:p w14:paraId="5EAD913D" w14:textId="77777777" w:rsidR="00FB3E19" w:rsidRDefault="00000000">
            <w:r>
              <w:t>Expected Result</w:t>
            </w:r>
          </w:p>
        </w:tc>
        <w:tc>
          <w:tcPr>
            <w:tcW w:w="4320" w:type="dxa"/>
          </w:tcPr>
          <w:p w14:paraId="43A9C8BF" w14:textId="77777777" w:rsidR="00FB3E19" w:rsidRDefault="00000000">
            <w:r>
              <w:t>System performs expected operation successfully</w:t>
            </w:r>
          </w:p>
        </w:tc>
      </w:tr>
      <w:tr w:rsidR="00FB3E19" w14:paraId="4913E730" w14:textId="77777777">
        <w:tc>
          <w:tcPr>
            <w:tcW w:w="4320" w:type="dxa"/>
          </w:tcPr>
          <w:p w14:paraId="517D0677" w14:textId="77777777" w:rsidR="00FB3E19" w:rsidRDefault="00000000">
            <w:r>
              <w:t>Actual Result</w:t>
            </w:r>
          </w:p>
        </w:tc>
        <w:tc>
          <w:tcPr>
            <w:tcW w:w="4320" w:type="dxa"/>
          </w:tcPr>
          <w:p w14:paraId="446DF319" w14:textId="77777777" w:rsidR="00FB3E19" w:rsidRDefault="00000000">
            <w:r>
              <w:t>All notifications marked read</w:t>
            </w:r>
          </w:p>
        </w:tc>
      </w:tr>
      <w:tr w:rsidR="00FB3E19" w14:paraId="29EF5EE1" w14:textId="77777777">
        <w:tc>
          <w:tcPr>
            <w:tcW w:w="4320" w:type="dxa"/>
          </w:tcPr>
          <w:p w14:paraId="1B9905DD" w14:textId="77777777" w:rsidR="00FB3E19" w:rsidRDefault="00000000">
            <w:r>
              <w:t>Status</w:t>
            </w:r>
          </w:p>
        </w:tc>
        <w:tc>
          <w:tcPr>
            <w:tcW w:w="4320" w:type="dxa"/>
          </w:tcPr>
          <w:p w14:paraId="5882B890" w14:textId="77777777" w:rsidR="00FB3E19" w:rsidRDefault="00000000">
            <w:r>
              <w:rPr>
                <w:color w:val="008000"/>
              </w:rPr>
              <w:t>Pass</w:t>
            </w:r>
          </w:p>
        </w:tc>
      </w:tr>
      <w:tr w:rsidR="00FB3E19" w14:paraId="7D2C7545" w14:textId="77777777">
        <w:tc>
          <w:tcPr>
            <w:tcW w:w="4320" w:type="dxa"/>
          </w:tcPr>
          <w:p w14:paraId="5F17AD29" w14:textId="77777777" w:rsidR="00FB3E19" w:rsidRDefault="00000000">
            <w:r>
              <w:t>Priority</w:t>
            </w:r>
          </w:p>
        </w:tc>
        <w:tc>
          <w:tcPr>
            <w:tcW w:w="4320" w:type="dxa"/>
          </w:tcPr>
          <w:p w14:paraId="2A5AEC6A" w14:textId="77777777" w:rsidR="00FB3E19" w:rsidRDefault="00000000">
            <w:r>
              <w:t>High</w:t>
            </w:r>
          </w:p>
        </w:tc>
      </w:tr>
    </w:tbl>
    <w:p w14:paraId="2D9BE54F"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4324A1F" w14:textId="77777777">
        <w:tc>
          <w:tcPr>
            <w:tcW w:w="4320" w:type="dxa"/>
          </w:tcPr>
          <w:p w14:paraId="50B8CA4F" w14:textId="77777777" w:rsidR="00FB3E19" w:rsidRDefault="00000000">
            <w:r>
              <w:t>Test Case ID</w:t>
            </w:r>
          </w:p>
        </w:tc>
        <w:tc>
          <w:tcPr>
            <w:tcW w:w="4320" w:type="dxa"/>
          </w:tcPr>
          <w:p w14:paraId="5C3624E5" w14:textId="77777777" w:rsidR="00FB3E19" w:rsidRDefault="00000000">
            <w:r>
              <w:t>TC-NOT-08</w:t>
            </w:r>
          </w:p>
        </w:tc>
      </w:tr>
      <w:tr w:rsidR="00FB3E19" w14:paraId="081D14C5" w14:textId="77777777">
        <w:tc>
          <w:tcPr>
            <w:tcW w:w="4320" w:type="dxa"/>
          </w:tcPr>
          <w:p w14:paraId="38525470" w14:textId="77777777" w:rsidR="00FB3E19" w:rsidRDefault="00000000">
            <w:r>
              <w:t>Test Case Name</w:t>
            </w:r>
          </w:p>
        </w:tc>
        <w:tc>
          <w:tcPr>
            <w:tcW w:w="4320" w:type="dxa"/>
          </w:tcPr>
          <w:p w14:paraId="497E29F9" w14:textId="77777777" w:rsidR="00FB3E19" w:rsidRDefault="00000000">
            <w:r>
              <w:t>User deletes a notification</w:t>
            </w:r>
          </w:p>
        </w:tc>
      </w:tr>
      <w:tr w:rsidR="00FB3E19" w14:paraId="4F18C6E3" w14:textId="77777777">
        <w:tc>
          <w:tcPr>
            <w:tcW w:w="4320" w:type="dxa"/>
          </w:tcPr>
          <w:p w14:paraId="5EB27ED7" w14:textId="77777777" w:rsidR="00FB3E19" w:rsidRDefault="00000000">
            <w:r>
              <w:t>Module</w:t>
            </w:r>
          </w:p>
        </w:tc>
        <w:tc>
          <w:tcPr>
            <w:tcW w:w="4320" w:type="dxa"/>
          </w:tcPr>
          <w:p w14:paraId="00B8DD91" w14:textId="76BDAC16" w:rsidR="00FB3E19" w:rsidRDefault="00000000">
            <w:r>
              <w:t>Notifications</w:t>
            </w:r>
          </w:p>
        </w:tc>
      </w:tr>
      <w:tr w:rsidR="00FB3E19" w14:paraId="3035DE28" w14:textId="77777777">
        <w:tc>
          <w:tcPr>
            <w:tcW w:w="4320" w:type="dxa"/>
          </w:tcPr>
          <w:p w14:paraId="0492C9B0" w14:textId="77777777" w:rsidR="00FB3E19" w:rsidRDefault="00000000">
            <w:r>
              <w:lastRenderedPageBreak/>
              <w:t>Preconditions</w:t>
            </w:r>
          </w:p>
        </w:tc>
        <w:tc>
          <w:tcPr>
            <w:tcW w:w="4320" w:type="dxa"/>
          </w:tcPr>
          <w:p w14:paraId="0E500E00" w14:textId="77777777" w:rsidR="00FB3E19" w:rsidRDefault="00000000">
            <w:r>
              <w:t>Application running and test user available</w:t>
            </w:r>
          </w:p>
        </w:tc>
      </w:tr>
      <w:tr w:rsidR="00FB3E19" w14:paraId="2275F2F3" w14:textId="77777777">
        <w:tc>
          <w:tcPr>
            <w:tcW w:w="4320" w:type="dxa"/>
          </w:tcPr>
          <w:p w14:paraId="1D987B4D" w14:textId="77777777" w:rsidR="00FB3E19" w:rsidRDefault="00000000">
            <w:r>
              <w:t>Test Steps</w:t>
            </w:r>
          </w:p>
        </w:tc>
        <w:tc>
          <w:tcPr>
            <w:tcW w:w="4320" w:type="dxa"/>
          </w:tcPr>
          <w:p w14:paraId="7DBEF97C" w14:textId="77777777" w:rsidR="00FB3E19" w:rsidRDefault="00000000">
            <w:r>
              <w:t>Execute the relevant workflow and validate results</w:t>
            </w:r>
          </w:p>
        </w:tc>
      </w:tr>
      <w:tr w:rsidR="00FB3E19" w14:paraId="2B87FFCB" w14:textId="77777777">
        <w:tc>
          <w:tcPr>
            <w:tcW w:w="4320" w:type="dxa"/>
          </w:tcPr>
          <w:p w14:paraId="21F61325" w14:textId="77777777" w:rsidR="00FB3E19" w:rsidRDefault="00000000">
            <w:r>
              <w:t>Expected Result</w:t>
            </w:r>
          </w:p>
        </w:tc>
        <w:tc>
          <w:tcPr>
            <w:tcW w:w="4320" w:type="dxa"/>
          </w:tcPr>
          <w:p w14:paraId="78493520" w14:textId="77777777" w:rsidR="00FB3E19" w:rsidRDefault="00000000">
            <w:r>
              <w:t>System performs expected operation successfully</w:t>
            </w:r>
          </w:p>
        </w:tc>
      </w:tr>
      <w:tr w:rsidR="00FB3E19" w14:paraId="2CFF025A" w14:textId="77777777">
        <w:tc>
          <w:tcPr>
            <w:tcW w:w="4320" w:type="dxa"/>
          </w:tcPr>
          <w:p w14:paraId="1B6CC945" w14:textId="77777777" w:rsidR="00FB3E19" w:rsidRDefault="00000000">
            <w:r>
              <w:t>Actual Result</w:t>
            </w:r>
          </w:p>
        </w:tc>
        <w:tc>
          <w:tcPr>
            <w:tcW w:w="4320" w:type="dxa"/>
          </w:tcPr>
          <w:p w14:paraId="37720A39" w14:textId="77777777" w:rsidR="00FB3E19" w:rsidRDefault="00000000">
            <w:r>
              <w:t>Notification deleted</w:t>
            </w:r>
          </w:p>
        </w:tc>
      </w:tr>
      <w:tr w:rsidR="00FB3E19" w14:paraId="30F830FB" w14:textId="77777777">
        <w:tc>
          <w:tcPr>
            <w:tcW w:w="4320" w:type="dxa"/>
          </w:tcPr>
          <w:p w14:paraId="4E0A01C6" w14:textId="77777777" w:rsidR="00FB3E19" w:rsidRDefault="00000000">
            <w:r>
              <w:t>Status</w:t>
            </w:r>
          </w:p>
        </w:tc>
        <w:tc>
          <w:tcPr>
            <w:tcW w:w="4320" w:type="dxa"/>
          </w:tcPr>
          <w:p w14:paraId="70F2E2EA" w14:textId="77777777" w:rsidR="00FB3E19" w:rsidRDefault="00000000">
            <w:r>
              <w:rPr>
                <w:color w:val="008000"/>
              </w:rPr>
              <w:t>Pass</w:t>
            </w:r>
          </w:p>
        </w:tc>
      </w:tr>
      <w:tr w:rsidR="00FB3E19" w14:paraId="503E6344" w14:textId="77777777">
        <w:tc>
          <w:tcPr>
            <w:tcW w:w="4320" w:type="dxa"/>
          </w:tcPr>
          <w:p w14:paraId="3C7BDE55" w14:textId="77777777" w:rsidR="00FB3E19" w:rsidRDefault="00000000">
            <w:r>
              <w:t>Priority</w:t>
            </w:r>
          </w:p>
        </w:tc>
        <w:tc>
          <w:tcPr>
            <w:tcW w:w="4320" w:type="dxa"/>
          </w:tcPr>
          <w:p w14:paraId="770D31DA" w14:textId="77777777" w:rsidR="00FB3E19" w:rsidRDefault="00000000">
            <w:r>
              <w:t>High</w:t>
            </w:r>
          </w:p>
        </w:tc>
      </w:tr>
    </w:tbl>
    <w:p w14:paraId="04731746" w14:textId="77777777" w:rsidR="00FB3E19" w:rsidRDefault="00FB3E19"/>
    <w:p w14:paraId="4E509DAA" w14:textId="77777777" w:rsidR="00FB3E19" w:rsidRDefault="00000000">
      <w:pPr>
        <w:pStyle w:val="Heading1"/>
      </w:pPr>
      <w:bookmarkStart w:id="9" w:name="_Toc228937362"/>
      <w:r>
        <w:t>9. Reviews</w:t>
      </w:r>
      <w:bookmarkEnd w:id="9"/>
    </w:p>
    <w:tbl>
      <w:tblPr>
        <w:tblStyle w:val="TableGrid"/>
        <w:tblW w:w="0" w:type="auto"/>
        <w:tblLook w:val="04A0" w:firstRow="1" w:lastRow="0" w:firstColumn="1" w:lastColumn="0" w:noHBand="0" w:noVBand="1"/>
      </w:tblPr>
      <w:tblGrid>
        <w:gridCol w:w="4320"/>
        <w:gridCol w:w="4320"/>
      </w:tblGrid>
      <w:tr w:rsidR="00FB3E19" w14:paraId="08EB7731" w14:textId="77777777">
        <w:tc>
          <w:tcPr>
            <w:tcW w:w="4320" w:type="dxa"/>
          </w:tcPr>
          <w:p w14:paraId="05BD564F" w14:textId="77777777" w:rsidR="00FB3E19" w:rsidRDefault="00000000">
            <w:r>
              <w:t>Test Case ID</w:t>
            </w:r>
          </w:p>
        </w:tc>
        <w:tc>
          <w:tcPr>
            <w:tcW w:w="4320" w:type="dxa"/>
          </w:tcPr>
          <w:p w14:paraId="4BA4B61E" w14:textId="77777777" w:rsidR="00FB3E19" w:rsidRDefault="00000000">
            <w:r>
              <w:t>TC-REV-01</w:t>
            </w:r>
          </w:p>
        </w:tc>
      </w:tr>
      <w:tr w:rsidR="00FB3E19" w14:paraId="451B1682" w14:textId="77777777">
        <w:tc>
          <w:tcPr>
            <w:tcW w:w="4320" w:type="dxa"/>
          </w:tcPr>
          <w:p w14:paraId="4C48418E" w14:textId="77777777" w:rsidR="00FB3E19" w:rsidRDefault="00000000">
            <w:r>
              <w:t>Test Case Name</w:t>
            </w:r>
          </w:p>
        </w:tc>
        <w:tc>
          <w:tcPr>
            <w:tcW w:w="4320" w:type="dxa"/>
          </w:tcPr>
          <w:p w14:paraId="0B07CB9E" w14:textId="77777777" w:rsidR="00FB3E19" w:rsidRDefault="00000000">
            <w:r>
              <w:t>Student with active contract leaves a review</w:t>
            </w:r>
          </w:p>
        </w:tc>
      </w:tr>
      <w:tr w:rsidR="00FB3E19" w14:paraId="09F8B1A2" w14:textId="77777777">
        <w:tc>
          <w:tcPr>
            <w:tcW w:w="4320" w:type="dxa"/>
          </w:tcPr>
          <w:p w14:paraId="3B3B5637" w14:textId="77777777" w:rsidR="00FB3E19" w:rsidRDefault="00000000">
            <w:r>
              <w:t>Module</w:t>
            </w:r>
          </w:p>
        </w:tc>
        <w:tc>
          <w:tcPr>
            <w:tcW w:w="4320" w:type="dxa"/>
          </w:tcPr>
          <w:p w14:paraId="6E673F6A" w14:textId="370B6D17" w:rsidR="00FB3E19" w:rsidRDefault="00000000">
            <w:r>
              <w:t>Reviews</w:t>
            </w:r>
          </w:p>
        </w:tc>
      </w:tr>
      <w:tr w:rsidR="00FB3E19" w14:paraId="59E3BBB4" w14:textId="77777777">
        <w:tc>
          <w:tcPr>
            <w:tcW w:w="4320" w:type="dxa"/>
          </w:tcPr>
          <w:p w14:paraId="24C34B86" w14:textId="77777777" w:rsidR="00FB3E19" w:rsidRDefault="00000000">
            <w:r>
              <w:t>Preconditions</w:t>
            </w:r>
          </w:p>
        </w:tc>
        <w:tc>
          <w:tcPr>
            <w:tcW w:w="4320" w:type="dxa"/>
          </w:tcPr>
          <w:p w14:paraId="73352BF1" w14:textId="77777777" w:rsidR="00FB3E19" w:rsidRDefault="00000000">
            <w:r>
              <w:t>Application running and test user available</w:t>
            </w:r>
          </w:p>
        </w:tc>
      </w:tr>
      <w:tr w:rsidR="00FB3E19" w14:paraId="6243BA6B" w14:textId="77777777">
        <w:tc>
          <w:tcPr>
            <w:tcW w:w="4320" w:type="dxa"/>
          </w:tcPr>
          <w:p w14:paraId="10A4CBAC" w14:textId="77777777" w:rsidR="00FB3E19" w:rsidRDefault="00000000">
            <w:r>
              <w:t>Test Steps</w:t>
            </w:r>
          </w:p>
        </w:tc>
        <w:tc>
          <w:tcPr>
            <w:tcW w:w="4320" w:type="dxa"/>
          </w:tcPr>
          <w:p w14:paraId="1D2652D0" w14:textId="77777777" w:rsidR="00FB3E19" w:rsidRDefault="00000000">
            <w:r>
              <w:t>Execute the relevant workflow and validate results</w:t>
            </w:r>
          </w:p>
        </w:tc>
      </w:tr>
      <w:tr w:rsidR="00FB3E19" w14:paraId="65F607D6" w14:textId="77777777">
        <w:tc>
          <w:tcPr>
            <w:tcW w:w="4320" w:type="dxa"/>
          </w:tcPr>
          <w:p w14:paraId="5B53984D" w14:textId="77777777" w:rsidR="00FB3E19" w:rsidRDefault="00000000">
            <w:r>
              <w:t>Expected Result</w:t>
            </w:r>
          </w:p>
        </w:tc>
        <w:tc>
          <w:tcPr>
            <w:tcW w:w="4320" w:type="dxa"/>
          </w:tcPr>
          <w:p w14:paraId="31069E5C" w14:textId="77777777" w:rsidR="00FB3E19" w:rsidRDefault="00000000">
            <w:r>
              <w:t>System performs expected operation successfully</w:t>
            </w:r>
          </w:p>
        </w:tc>
      </w:tr>
      <w:tr w:rsidR="00FB3E19" w14:paraId="12C6CE0F" w14:textId="77777777">
        <w:tc>
          <w:tcPr>
            <w:tcW w:w="4320" w:type="dxa"/>
          </w:tcPr>
          <w:p w14:paraId="2A978378" w14:textId="77777777" w:rsidR="00FB3E19" w:rsidRDefault="00000000">
            <w:r>
              <w:t>Actual Result</w:t>
            </w:r>
          </w:p>
        </w:tc>
        <w:tc>
          <w:tcPr>
            <w:tcW w:w="4320" w:type="dxa"/>
          </w:tcPr>
          <w:p w14:paraId="119B6D8F" w14:textId="77777777" w:rsidR="00FB3E19" w:rsidRDefault="00000000">
            <w:r>
              <w:t>Review submitted</w:t>
            </w:r>
          </w:p>
        </w:tc>
      </w:tr>
      <w:tr w:rsidR="00FB3E19" w14:paraId="19A51CEE" w14:textId="77777777">
        <w:tc>
          <w:tcPr>
            <w:tcW w:w="4320" w:type="dxa"/>
          </w:tcPr>
          <w:p w14:paraId="6FDBD762" w14:textId="77777777" w:rsidR="00FB3E19" w:rsidRDefault="00000000">
            <w:r>
              <w:t>Status</w:t>
            </w:r>
          </w:p>
        </w:tc>
        <w:tc>
          <w:tcPr>
            <w:tcW w:w="4320" w:type="dxa"/>
          </w:tcPr>
          <w:p w14:paraId="5FE2C4CF" w14:textId="77777777" w:rsidR="00FB3E19" w:rsidRDefault="00000000">
            <w:r>
              <w:rPr>
                <w:color w:val="008000"/>
              </w:rPr>
              <w:t>Pass</w:t>
            </w:r>
          </w:p>
        </w:tc>
      </w:tr>
      <w:tr w:rsidR="00FB3E19" w14:paraId="29DDC5A3" w14:textId="77777777">
        <w:tc>
          <w:tcPr>
            <w:tcW w:w="4320" w:type="dxa"/>
          </w:tcPr>
          <w:p w14:paraId="6E53A73B" w14:textId="77777777" w:rsidR="00FB3E19" w:rsidRDefault="00000000">
            <w:r>
              <w:t>Priority</w:t>
            </w:r>
          </w:p>
        </w:tc>
        <w:tc>
          <w:tcPr>
            <w:tcW w:w="4320" w:type="dxa"/>
          </w:tcPr>
          <w:p w14:paraId="1A437B4C" w14:textId="77777777" w:rsidR="00FB3E19" w:rsidRDefault="00000000">
            <w:r>
              <w:t>High</w:t>
            </w:r>
          </w:p>
        </w:tc>
      </w:tr>
    </w:tbl>
    <w:p w14:paraId="3BF3CC71"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F10D472" w14:textId="77777777">
        <w:tc>
          <w:tcPr>
            <w:tcW w:w="4320" w:type="dxa"/>
          </w:tcPr>
          <w:p w14:paraId="12F6D6CE" w14:textId="77777777" w:rsidR="00FB3E19" w:rsidRDefault="00000000">
            <w:r>
              <w:t>Test Case ID</w:t>
            </w:r>
          </w:p>
        </w:tc>
        <w:tc>
          <w:tcPr>
            <w:tcW w:w="4320" w:type="dxa"/>
          </w:tcPr>
          <w:p w14:paraId="229B68D1" w14:textId="77777777" w:rsidR="00FB3E19" w:rsidRDefault="00000000">
            <w:r>
              <w:t>TC-REV-02</w:t>
            </w:r>
          </w:p>
        </w:tc>
      </w:tr>
      <w:tr w:rsidR="00FB3E19" w14:paraId="07E429AD" w14:textId="77777777">
        <w:tc>
          <w:tcPr>
            <w:tcW w:w="4320" w:type="dxa"/>
          </w:tcPr>
          <w:p w14:paraId="03B2EDF0" w14:textId="77777777" w:rsidR="00FB3E19" w:rsidRDefault="00000000">
            <w:r>
              <w:t>Test Case Name</w:t>
            </w:r>
          </w:p>
        </w:tc>
        <w:tc>
          <w:tcPr>
            <w:tcW w:w="4320" w:type="dxa"/>
          </w:tcPr>
          <w:p w14:paraId="025EBF79" w14:textId="77777777" w:rsidR="00FB3E19" w:rsidRDefault="00000000">
            <w:r>
              <w:t>Student without a contract cannot leave a review</w:t>
            </w:r>
          </w:p>
        </w:tc>
      </w:tr>
      <w:tr w:rsidR="00FB3E19" w14:paraId="7AEE721B" w14:textId="77777777">
        <w:tc>
          <w:tcPr>
            <w:tcW w:w="4320" w:type="dxa"/>
          </w:tcPr>
          <w:p w14:paraId="571F8579" w14:textId="77777777" w:rsidR="00FB3E19" w:rsidRDefault="00000000">
            <w:r>
              <w:t>Module</w:t>
            </w:r>
          </w:p>
        </w:tc>
        <w:tc>
          <w:tcPr>
            <w:tcW w:w="4320" w:type="dxa"/>
          </w:tcPr>
          <w:p w14:paraId="6F50698E" w14:textId="5C8E3CA0" w:rsidR="00FB3E19" w:rsidRDefault="00000000">
            <w:r>
              <w:t>Reviews</w:t>
            </w:r>
          </w:p>
        </w:tc>
      </w:tr>
      <w:tr w:rsidR="00FB3E19" w14:paraId="6B0B1D97" w14:textId="77777777">
        <w:tc>
          <w:tcPr>
            <w:tcW w:w="4320" w:type="dxa"/>
          </w:tcPr>
          <w:p w14:paraId="289C6A06" w14:textId="77777777" w:rsidR="00FB3E19" w:rsidRDefault="00000000">
            <w:r>
              <w:t>Preconditions</w:t>
            </w:r>
          </w:p>
        </w:tc>
        <w:tc>
          <w:tcPr>
            <w:tcW w:w="4320" w:type="dxa"/>
          </w:tcPr>
          <w:p w14:paraId="139C3788" w14:textId="77777777" w:rsidR="00FB3E19" w:rsidRDefault="00000000">
            <w:r>
              <w:t>Application running and test user available</w:t>
            </w:r>
          </w:p>
        </w:tc>
      </w:tr>
      <w:tr w:rsidR="00FB3E19" w14:paraId="1CA34FFE" w14:textId="77777777">
        <w:tc>
          <w:tcPr>
            <w:tcW w:w="4320" w:type="dxa"/>
          </w:tcPr>
          <w:p w14:paraId="247B2B1C" w14:textId="77777777" w:rsidR="00FB3E19" w:rsidRDefault="00000000">
            <w:r>
              <w:t>Test Steps</w:t>
            </w:r>
          </w:p>
        </w:tc>
        <w:tc>
          <w:tcPr>
            <w:tcW w:w="4320" w:type="dxa"/>
          </w:tcPr>
          <w:p w14:paraId="24319163" w14:textId="77777777" w:rsidR="00FB3E19" w:rsidRDefault="00000000">
            <w:r>
              <w:t>Execute the relevant workflow and validate results</w:t>
            </w:r>
          </w:p>
        </w:tc>
      </w:tr>
      <w:tr w:rsidR="00FB3E19" w14:paraId="77AF68F3" w14:textId="77777777">
        <w:tc>
          <w:tcPr>
            <w:tcW w:w="4320" w:type="dxa"/>
          </w:tcPr>
          <w:p w14:paraId="4040929F" w14:textId="77777777" w:rsidR="00FB3E19" w:rsidRDefault="00000000">
            <w:r>
              <w:t>Expected Result</w:t>
            </w:r>
          </w:p>
        </w:tc>
        <w:tc>
          <w:tcPr>
            <w:tcW w:w="4320" w:type="dxa"/>
          </w:tcPr>
          <w:p w14:paraId="0845C551" w14:textId="77777777" w:rsidR="00FB3E19" w:rsidRDefault="00000000">
            <w:r>
              <w:t>System performs expected operation successfully</w:t>
            </w:r>
          </w:p>
        </w:tc>
      </w:tr>
      <w:tr w:rsidR="00FB3E19" w14:paraId="5B581DF3" w14:textId="77777777">
        <w:tc>
          <w:tcPr>
            <w:tcW w:w="4320" w:type="dxa"/>
          </w:tcPr>
          <w:p w14:paraId="1F5A18C8" w14:textId="77777777" w:rsidR="00FB3E19" w:rsidRDefault="00000000">
            <w:r>
              <w:t>Actual Result</w:t>
            </w:r>
          </w:p>
        </w:tc>
        <w:tc>
          <w:tcPr>
            <w:tcW w:w="4320" w:type="dxa"/>
          </w:tcPr>
          <w:p w14:paraId="5E7576B6" w14:textId="77777777" w:rsidR="00FB3E19" w:rsidRDefault="00000000">
            <w:r>
              <w:t>Error message shown</w:t>
            </w:r>
          </w:p>
        </w:tc>
      </w:tr>
      <w:tr w:rsidR="00FB3E19" w14:paraId="2A855FF8" w14:textId="77777777">
        <w:tc>
          <w:tcPr>
            <w:tcW w:w="4320" w:type="dxa"/>
          </w:tcPr>
          <w:p w14:paraId="5E81DA74" w14:textId="77777777" w:rsidR="00FB3E19" w:rsidRDefault="00000000">
            <w:r>
              <w:t>Status</w:t>
            </w:r>
          </w:p>
        </w:tc>
        <w:tc>
          <w:tcPr>
            <w:tcW w:w="4320" w:type="dxa"/>
          </w:tcPr>
          <w:p w14:paraId="36A6728D" w14:textId="77777777" w:rsidR="00FB3E19" w:rsidRDefault="00000000">
            <w:r>
              <w:rPr>
                <w:color w:val="008000"/>
              </w:rPr>
              <w:t>Pass</w:t>
            </w:r>
          </w:p>
        </w:tc>
      </w:tr>
      <w:tr w:rsidR="00FB3E19" w14:paraId="0DA76721" w14:textId="77777777">
        <w:tc>
          <w:tcPr>
            <w:tcW w:w="4320" w:type="dxa"/>
          </w:tcPr>
          <w:p w14:paraId="59BF7147" w14:textId="77777777" w:rsidR="00FB3E19" w:rsidRDefault="00000000">
            <w:r>
              <w:t>Priority</w:t>
            </w:r>
          </w:p>
        </w:tc>
        <w:tc>
          <w:tcPr>
            <w:tcW w:w="4320" w:type="dxa"/>
          </w:tcPr>
          <w:p w14:paraId="206995E0" w14:textId="77777777" w:rsidR="00FB3E19" w:rsidRDefault="00000000">
            <w:r>
              <w:t>High</w:t>
            </w:r>
          </w:p>
        </w:tc>
      </w:tr>
    </w:tbl>
    <w:p w14:paraId="6A2C0BAB"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28E778F3" w14:textId="77777777">
        <w:tc>
          <w:tcPr>
            <w:tcW w:w="4320" w:type="dxa"/>
          </w:tcPr>
          <w:p w14:paraId="36C87F2E" w14:textId="77777777" w:rsidR="00FB3E19" w:rsidRDefault="00000000">
            <w:r>
              <w:t>Test Case ID</w:t>
            </w:r>
          </w:p>
        </w:tc>
        <w:tc>
          <w:tcPr>
            <w:tcW w:w="4320" w:type="dxa"/>
          </w:tcPr>
          <w:p w14:paraId="44C3DC4E" w14:textId="77777777" w:rsidR="00FB3E19" w:rsidRDefault="00000000">
            <w:r>
              <w:t>TC-REV-03</w:t>
            </w:r>
          </w:p>
        </w:tc>
      </w:tr>
      <w:tr w:rsidR="00FB3E19" w14:paraId="742449FB" w14:textId="77777777">
        <w:tc>
          <w:tcPr>
            <w:tcW w:w="4320" w:type="dxa"/>
          </w:tcPr>
          <w:p w14:paraId="5317C93C" w14:textId="77777777" w:rsidR="00FB3E19" w:rsidRDefault="00000000">
            <w:r>
              <w:t>Test Case Name</w:t>
            </w:r>
          </w:p>
        </w:tc>
        <w:tc>
          <w:tcPr>
            <w:tcW w:w="4320" w:type="dxa"/>
          </w:tcPr>
          <w:p w14:paraId="528FDD29" w14:textId="77777777" w:rsidR="00FB3E19" w:rsidRDefault="00000000">
            <w:r>
              <w:t>Student cannot review the same landlord twice</w:t>
            </w:r>
          </w:p>
        </w:tc>
      </w:tr>
      <w:tr w:rsidR="00FB3E19" w14:paraId="45D2E85B" w14:textId="77777777">
        <w:tc>
          <w:tcPr>
            <w:tcW w:w="4320" w:type="dxa"/>
          </w:tcPr>
          <w:p w14:paraId="2F370517" w14:textId="77777777" w:rsidR="00FB3E19" w:rsidRDefault="00000000">
            <w:r>
              <w:t>Module</w:t>
            </w:r>
          </w:p>
        </w:tc>
        <w:tc>
          <w:tcPr>
            <w:tcW w:w="4320" w:type="dxa"/>
          </w:tcPr>
          <w:p w14:paraId="6CCB1433" w14:textId="69270B43" w:rsidR="00FB3E19" w:rsidRDefault="00000000">
            <w:r>
              <w:t>Reviews</w:t>
            </w:r>
          </w:p>
        </w:tc>
      </w:tr>
      <w:tr w:rsidR="00FB3E19" w14:paraId="5B4E2205" w14:textId="77777777">
        <w:tc>
          <w:tcPr>
            <w:tcW w:w="4320" w:type="dxa"/>
          </w:tcPr>
          <w:p w14:paraId="4728C067" w14:textId="77777777" w:rsidR="00FB3E19" w:rsidRDefault="00000000">
            <w:r>
              <w:t>Preconditions</w:t>
            </w:r>
          </w:p>
        </w:tc>
        <w:tc>
          <w:tcPr>
            <w:tcW w:w="4320" w:type="dxa"/>
          </w:tcPr>
          <w:p w14:paraId="016A04FD" w14:textId="77777777" w:rsidR="00FB3E19" w:rsidRDefault="00000000">
            <w:r>
              <w:t>Application running and test user available</w:t>
            </w:r>
          </w:p>
        </w:tc>
      </w:tr>
      <w:tr w:rsidR="00FB3E19" w14:paraId="72C743C2" w14:textId="77777777">
        <w:tc>
          <w:tcPr>
            <w:tcW w:w="4320" w:type="dxa"/>
          </w:tcPr>
          <w:p w14:paraId="5F7BF7ED" w14:textId="77777777" w:rsidR="00FB3E19" w:rsidRDefault="00000000">
            <w:r>
              <w:t>Test Steps</w:t>
            </w:r>
          </w:p>
        </w:tc>
        <w:tc>
          <w:tcPr>
            <w:tcW w:w="4320" w:type="dxa"/>
          </w:tcPr>
          <w:p w14:paraId="31E329CC" w14:textId="77777777" w:rsidR="00FB3E19" w:rsidRDefault="00000000">
            <w:r>
              <w:t>Execute the relevant workflow and validate results</w:t>
            </w:r>
          </w:p>
        </w:tc>
      </w:tr>
      <w:tr w:rsidR="00FB3E19" w14:paraId="23274467" w14:textId="77777777">
        <w:tc>
          <w:tcPr>
            <w:tcW w:w="4320" w:type="dxa"/>
          </w:tcPr>
          <w:p w14:paraId="617F62B5" w14:textId="77777777" w:rsidR="00FB3E19" w:rsidRDefault="00000000">
            <w:r>
              <w:t>Expected Result</w:t>
            </w:r>
          </w:p>
        </w:tc>
        <w:tc>
          <w:tcPr>
            <w:tcW w:w="4320" w:type="dxa"/>
          </w:tcPr>
          <w:p w14:paraId="6EFAB60F" w14:textId="77777777" w:rsidR="00FB3E19" w:rsidRDefault="00000000">
            <w:r>
              <w:t xml:space="preserve">System performs expected operation </w:t>
            </w:r>
            <w:r>
              <w:lastRenderedPageBreak/>
              <w:t>successfully</w:t>
            </w:r>
          </w:p>
        </w:tc>
      </w:tr>
      <w:tr w:rsidR="00FB3E19" w14:paraId="50D8C74F" w14:textId="77777777">
        <w:tc>
          <w:tcPr>
            <w:tcW w:w="4320" w:type="dxa"/>
          </w:tcPr>
          <w:p w14:paraId="3477ED13" w14:textId="77777777" w:rsidR="00FB3E19" w:rsidRDefault="00000000">
            <w:r>
              <w:lastRenderedPageBreak/>
              <w:t>Actual Result</w:t>
            </w:r>
          </w:p>
        </w:tc>
        <w:tc>
          <w:tcPr>
            <w:tcW w:w="4320" w:type="dxa"/>
          </w:tcPr>
          <w:p w14:paraId="77CEBA94" w14:textId="77777777" w:rsidR="00FB3E19" w:rsidRDefault="00000000">
            <w:r>
              <w:t>Redirected to edit</w:t>
            </w:r>
          </w:p>
        </w:tc>
      </w:tr>
      <w:tr w:rsidR="00FB3E19" w14:paraId="4B47D935" w14:textId="77777777">
        <w:tc>
          <w:tcPr>
            <w:tcW w:w="4320" w:type="dxa"/>
          </w:tcPr>
          <w:p w14:paraId="2763122B" w14:textId="77777777" w:rsidR="00FB3E19" w:rsidRDefault="00000000">
            <w:r>
              <w:t>Status</w:t>
            </w:r>
          </w:p>
        </w:tc>
        <w:tc>
          <w:tcPr>
            <w:tcW w:w="4320" w:type="dxa"/>
          </w:tcPr>
          <w:p w14:paraId="1EBCC7C0" w14:textId="77777777" w:rsidR="00FB3E19" w:rsidRDefault="00000000">
            <w:r>
              <w:rPr>
                <w:color w:val="008000"/>
              </w:rPr>
              <w:t>Pass</w:t>
            </w:r>
          </w:p>
        </w:tc>
      </w:tr>
      <w:tr w:rsidR="00FB3E19" w14:paraId="6F271981" w14:textId="77777777">
        <w:tc>
          <w:tcPr>
            <w:tcW w:w="4320" w:type="dxa"/>
          </w:tcPr>
          <w:p w14:paraId="1E649289" w14:textId="77777777" w:rsidR="00FB3E19" w:rsidRDefault="00000000">
            <w:r>
              <w:t>Priority</w:t>
            </w:r>
          </w:p>
        </w:tc>
        <w:tc>
          <w:tcPr>
            <w:tcW w:w="4320" w:type="dxa"/>
          </w:tcPr>
          <w:p w14:paraId="135641CD" w14:textId="77777777" w:rsidR="00FB3E19" w:rsidRDefault="00000000">
            <w:r>
              <w:t>High</w:t>
            </w:r>
          </w:p>
        </w:tc>
      </w:tr>
    </w:tbl>
    <w:p w14:paraId="4A0A675E"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1ACCB887" w14:textId="77777777">
        <w:tc>
          <w:tcPr>
            <w:tcW w:w="4320" w:type="dxa"/>
          </w:tcPr>
          <w:p w14:paraId="0C2C6495" w14:textId="77777777" w:rsidR="00FB3E19" w:rsidRDefault="00000000">
            <w:r>
              <w:t>Test Case ID</w:t>
            </w:r>
          </w:p>
        </w:tc>
        <w:tc>
          <w:tcPr>
            <w:tcW w:w="4320" w:type="dxa"/>
          </w:tcPr>
          <w:p w14:paraId="1E1B5D08" w14:textId="77777777" w:rsidR="00FB3E19" w:rsidRDefault="00000000">
            <w:r>
              <w:t>TC-REV-04</w:t>
            </w:r>
          </w:p>
        </w:tc>
      </w:tr>
      <w:tr w:rsidR="00FB3E19" w14:paraId="7D557140" w14:textId="77777777">
        <w:tc>
          <w:tcPr>
            <w:tcW w:w="4320" w:type="dxa"/>
          </w:tcPr>
          <w:p w14:paraId="3ACFC47F" w14:textId="77777777" w:rsidR="00FB3E19" w:rsidRDefault="00000000">
            <w:r>
              <w:t>Test Case Name</w:t>
            </w:r>
          </w:p>
        </w:tc>
        <w:tc>
          <w:tcPr>
            <w:tcW w:w="4320" w:type="dxa"/>
          </w:tcPr>
          <w:p w14:paraId="4FB2117B" w14:textId="77777777" w:rsidR="00FB3E19" w:rsidRDefault="00000000">
            <w:r>
              <w:t>Review is auto-verified when student has completed contract</w:t>
            </w:r>
          </w:p>
        </w:tc>
      </w:tr>
      <w:tr w:rsidR="00FB3E19" w14:paraId="76203B87" w14:textId="77777777">
        <w:tc>
          <w:tcPr>
            <w:tcW w:w="4320" w:type="dxa"/>
          </w:tcPr>
          <w:p w14:paraId="51E68EB9" w14:textId="77777777" w:rsidR="00FB3E19" w:rsidRDefault="00000000">
            <w:r>
              <w:t>Module</w:t>
            </w:r>
          </w:p>
        </w:tc>
        <w:tc>
          <w:tcPr>
            <w:tcW w:w="4320" w:type="dxa"/>
          </w:tcPr>
          <w:p w14:paraId="14FE2D65" w14:textId="1D337938" w:rsidR="00FB3E19" w:rsidRDefault="00000000">
            <w:r>
              <w:t>Reviews</w:t>
            </w:r>
          </w:p>
        </w:tc>
      </w:tr>
      <w:tr w:rsidR="00FB3E19" w14:paraId="4E4B50C4" w14:textId="77777777">
        <w:tc>
          <w:tcPr>
            <w:tcW w:w="4320" w:type="dxa"/>
          </w:tcPr>
          <w:p w14:paraId="4D98A0F4" w14:textId="77777777" w:rsidR="00FB3E19" w:rsidRDefault="00000000">
            <w:r>
              <w:t>Preconditions</w:t>
            </w:r>
          </w:p>
        </w:tc>
        <w:tc>
          <w:tcPr>
            <w:tcW w:w="4320" w:type="dxa"/>
          </w:tcPr>
          <w:p w14:paraId="736394AB" w14:textId="77777777" w:rsidR="00FB3E19" w:rsidRDefault="00000000">
            <w:r>
              <w:t>Application running and test user available</w:t>
            </w:r>
          </w:p>
        </w:tc>
      </w:tr>
      <w:tr w:rsidR="00FB3E19" w14:paraId="582F1814" w14:textId="77777777">
        <w:tc>
          <w:tcPr>
            <w:tcW w:w="4320" w:type="dxa"/>
          </w:tcPr>
          <w:p w14:paraId="3A6657BB" w14:textId="77777777" w:rsidR="00FB3E19" w:rsidRDefault="00000000">
            <w:r>
              <w:t>Test Steps</w:t>
            </w:r>
          </w:p>
        </w:tc>
        <w:tc>
          <w:tcPr>
            <w:tcW w:w="4320" w:type="dxa"/>
          </w:tcPr>
          <w:p w14:paraId="03406353" w14:textId="77777777" w:rsidR="00FB3E19" w:rsidRDefault="00000000">
            <w:r>
              <w:t>Execute the relevant workflow and validate results</w:t>
            </w:r>
          </w:p>
        </w:tc>
      </w:tr>
      <w:tr w:rsidR="00FB3E19" w14:paraId="6DE95A25" w14:textId="77777777">
        <w:tc>
          <w:tcPr>
            <w:tcW w:w="4320" w:type="dxa"/>
          </w:tcPr>
          <w:p w14:paraId="21BBA890" w14:textId="77777777" w:rsidR="00FB3E19" w:rsidRDefault="00000000">
            <w:r>
              <w:t>Expected Result</w:t>
            </w:r>
          </w:p>
        </w:tc>
        <w:tc>
          <w:tcPr>
            <w:tcW w:w="4320" w:type="dxa"/>
          </w:tcPr>
          <w:p w14:paraId="373E5901" w14:textId="77777777" w:rsidR="00FB3E19" w:rsidRDefault="00000000">
            <w:r>
              <w:t>System performs expected operation successfully</w:t>
            </w:r>
          </w:p>
        </w:tc>
      </w:tr>
      <w:tr w:rsidR="00FB3E19" w14:paraId="49D53300" w14:textId="77777777">
        <w:tc>
          <w:tcPr>
            <w:tcW w:w="4320" w:type="dxa"/>
          </w:tcPr>
          <w:p w14:paraId="2C343507" w14:textId="77777777" w:rsidR="00FB3E19" w:rsidRDefault="00000000">
            <w:r>
              <w:t>Actual Result</w:t>
            </w:r>
          </w:p>
        </w:tc>
        <w:tc>
          <w:tcPr>
            <w:tcW w:w="4320" w:type="dxa"/>
          </w:tcPr>
          <w:p w14:paraId="69E3237C" w14:textId="77777777" w:rsidR="00FB3E19" w:rsidRDefault="00000000">
            <w:r>
              <w:t>Review verified</w:t>
            </w:r>
          </w:p>
        </w:tc>
      </w:tr>
      <w:tr w:rsidR="00FB3E19" w14:paraId="6C342484" w14:textId="77777777">
        <w:tc>
          <w:tcPr>
            <w:tcW w:w="4320" w:type="dxa"/>
          </w:tcPr>
          <w:p w14:paraId="13125082" w14:textId="77777777" w:rsidR="00FB3E19" w:rsidRDefault="00000000">
            <w:r>
              <w:t>Status</w:t>
            </w:r>
          </w:p>
        </w:tc>
        <w:tc>
          <w:tcPr>
            <w:tcW w:w="4320" w:type="dxa"/>
          </w:tcPr>
          <w:p w14:paraId="40A745F8" w14:textId="77777777" w:rsidR="00FB3E19" w:rsidRDefault="00000000">
            <w:r>
              <w:rPr>
                <w:color w:val="008000"/>
              </w:rPr>
              <w:t>Pass</w:t>
            </w:r>
          </w:p>
        </w:tc>
      </w:tr>
      <w:tr w:rsidR="00FB3E19" w14:paraId="4690462F" w14:textId="77777777">
        <w:tc>
          <w:tcPr>
            <w:tcW w:w="4320" w:type="dxa"/>
          </w:tcPr>
          <w:p w14:paraId="2769CB99" w14:textId="77777777" w:rsidR="00FB3E19" w:rsidRDefault="00000000">
            <w:r>
              <w:t>Priority</w:t>
            </w:r>
          </w:p>
        </w:tc>
        <w:tc>
          <w:tcPr>
            <w:tcW w:w="4320" w:type="dxa"/>
          </w:tcPr>
          <w:p w14:paraId="20B478F0" w14:textId="77777777" w:rsidR="00FB3E19" w:rsidRDefault="00000000">
            <w:r>
              <w:t>High</w:t>
            </w:r>
          </w:p>
        </w:tc>
      </w:tr>
    </w:tbl>
    <w:p w14:paraId="27E15F5A"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18B4ABD5" w14:textId="77777777">
        <w:tc>
          <w:tcPr>
            <w:tcW w:w="4320" w:type="dxa"/>
          </w:tcPr>
          <w:p w14:paraId="0C13D737" w14:textId="77777777" w:rsidR="00FB3E19" w:rsidRDefault="00000000">
            <w:r>
              <w:t>Test Case ID</w:t>
            </w:r>
          </w:p>
        </w:tc>
        <w:tc>
          <w:tcPr>
            <w:tcW w:w="4320" w:type="dxa"/>
          </w:tcPr>
          <w:p w14:paraId="70341273" w14:textId="77777777" w:rsidR="00FB3E19" w:rsidRDefault="00000000">
            <w:r>
              <w:t>TC-REV-05</w:t>
            </w:r>
          </w:p>
        </w:tc>
      </w:tr>
      <w:tr w:rsidR="00FB3E19" w14:paraId="5BC5AE84" w14:textId="77777777">
        <w:tc>
          <w:tcPr>
            <w:tcW w:w="4320" w:type="dxa"/>
          </w:tcPr>
          <w:p w14:paraId="6630CD23" w14:textId="77777777" w:rsidR="00FB3E19" w:rsidRDefault="00000000">
            <w:r>
              <w:t>Test Case Name</w:t>
            </w:r>
          </w:p>
        </w:tc>
        <w:tc>
          <w:tcPr>
            <w:tcW w:w="4320" w:type="dxa"/>
          </w:tcPr>
          <w:p w14:paraId="793AB1D8" w14:textId="77777777" w:rsidR="00FB3E19" w:rsidRDefault="00000000">
            <w:r>
              <w:t>Landlord responds to a review</w:t>
            </w:r>
          </w:p>
        </w:tc>
      </w:tr>
      <w:tr w:rsidR="00FB3E19" w14:paraId="0986478F" w14:textId="77777777">
        <w:tc>
          <w:tcPr>
            <w:tcW w:w="4320" w:type="dxa"/>
          </w:tcPr>
          <w:p w14:paraId="49C4F251" w14:textId="77777777" w:rsidR="00FB3E19" w:rsidRDefault="00000000">
            <w:r>
              <w:t>Module</w:t>
            </w:r>
          </w:p>
        </w:tc>
        <w:tc>
          <w:tcPr>
            <w:tcW w:w="4320" w:type="dxa"/>
          </w:tcPr>
          <w:p w14:paraId="2390EAA3" w14:textId="654F20B4" w:rsidR="00FB3E19" w:rsidRDefault="00000000">
            <w:r>
              <w:t>Reviews</w:t>
            </w:r>
          </w:p>
        </w:tc>
      </w:tr>
      <w:tr w:rsidR="00FB3E19" w14:paraId="0B7354E6" w14:textId="77777777">
        <w:tc>
          <w:tcPr>
            <w:tcW w:w="4320" w:type="dxa"/>
          </w:tcPr>
          <w:p w14:paraId="7F73F257" w14:textId="77777777" w:rsidR="00FB3E19" w:rsidRDefault="00000000">
            <w:r>
              <w:t>Preconditions</w:t>
            </w:r>
          </w:p>
        </w:tc>
        <w:tc>
          <w:tcPr>
            <w:tcW w:w="4320" w:type="dxa"/>
          </w:tcPr>
          <w:p w14:paraId="1E24F90E" w14:textId="77777777" w:rsidR="00FB3E19" w:rsidRDefault="00000000">
            <w:r>
              <w:t>Application running and test user available</w:t>
            </w:r>
          </w:p>
        </w:tc>
      </w:tr>
      <w:tr w:rsidR="00FB3E19" w14:paraId="373ED7BA" w14:textId="77777777">
        <w:tc>
          <w:tcPr>
            <w:tcW w:w="4320" w:type="dxa"/>
          </w:tcPr>
          <w:p w14:paraId="628CA19E" w14:textId="77777777" w:rsidR="00FB3E19" w:rsidRDefault="00000000">
            <w:r>
              <w:t>Test Steps</w:t>
            </w:r>
          </w:p>
        </w:tc>
        <w:tc>
          <w:tcPr>
            <w:tcW w:w="4320" w:type="dxa"/>
          </w:tcPr>
          <w:p w14:paraId="48210EBA" w14:textId="77777777" w:rsidR="00FB3E19" w:rsidRDefault="00000000">
            <w:r>
              <w:t>Execute the relevant workflow and validate results</w:t>
            </w:r>
          </w:p>
        </w:tc>
      </w:tr>
      <w:tr w:rsidR="00FB3E19" w14:paraId="4A131729" w14:textId="77777777">
        <w:tc>
          <w:tcPr>
            <w:tcW w:w="4320" w:type="dxa"/>
          </w:tcPr>
          <w:p w14:paraId="00E6D277" w14:textId="77777777" w:rsidR="00FB3E19" w:rsidRDefault="00000000">
            <w:r>
              <w:t>Expected Result</w:t>
            </w:r>
          </w:p>
        </w:tc>
        <w:tc>
          <w:tcPr>
            <w:tcW w:w="4320" w:type="dxa"/>
          </w:tcPr>
          <w:p w14:paraId="3224D52E" w14:textId="77777777" w:rsidR="00FB3E19" w:rsidRDefault="00000000">
            <w:r>
              <w:t>System performs expected operation successfully</w:t>
            </w:r>
          </w:p>
        </w:tc>
      </w:tr>
      <w:tr w:rsidR="00FB3E19" w14:paraId="043DF8EE" w14:textId="77777777">
        <w:tc>
          <w:tcPr>
            <w:tcW w:w="4320" w:type="dxa"/>
          </w:tcPr>
          <w:p w14:paraId="596C4FE1" w14:textId="77777777" w:rsidR="00FB3E19" w:rsidRDefault="00000000">
            <w:r>
              <w:t>Actual Result</w:t>
            </w:r>
          </w:p>
        </w:tc>
        <w:tc>
          <w:tcPr>
            <w:tcW w:w="4320" w:type="dxa"/>
          </w:tcPr>
          <w:p w14:paraId="2B4153F0" w14:textId="77777777" w:rsidR="00FB3E19" w:rsidRDefault="00000000">
            <w:r>
              <w:t>Response posted</w:t>
            </w:r>
          </w:p>
        </w:tc>
      </w:tr>
      <w:tr w:rsidR="00FB3E19" w14:paraId="3E814E2C" w14:textId="77777777">
        <w:tc>
          <w:tcPr>
            <w:tcW w:w="4320" w:type="dxa"/>
          </w:tcPr>
          <w:p w14:paraId="588374A9" w14:textId="77777777" w:rsidR="00FB3E19" w:rsidRDefault="00000000">
            <w:r>
              <w:t>Status</w:t>
            </w:r>
          </w:p>
        </w:tc>
        <w:tc>
          <w:tcPr>
            <w:tcW w:w="4320" w:type="dxa"/>
          </w:tcPr>
          <w:p w14:paraId="461F6C0F" w14:textId="77777777" w:rsidR="00FB3E19" w:rsidRDefault="00000000">
            <w:r>
              <w:rPr>
                <w:color w:val="008000"/>
              </w:rPr>
              <w:t>Pass</w:t>
            </w:r>
          </w:p>
        </w:tc>
      </w:tr>
      <w:tr w:rsidR="00FB3E19" w14:paraId="2401F2C9" w14:textId="77777777">
        <w:tc>
          <w:tcPr>
            <w:tcW w:w="4320" w:type="dxa"/>
          </w:tcPr>
          <w:p w14:paraId="01A0B5D8" w14:textId="77777777" w:rsidR="00FB3E19" w:rsidRDefault="00000000">
            <w:r>
              <w:t>Priority</w:t>
            </w:r>
          </w:p>
        </w:tc>
        <w:tc>
          <w:tcPr>
            <w:tcW w:w="4320" w:type="dxa"/>
          </w:tcPr>
          <w:p w14:paraId="0D6CDA5E" w14:textId="77777777" w:rsidR="00FB3E19" w:rsidRDefault="00000000">
            <w:r>
              <w:t>High</w:t>
            </w:r>
          </w:p>
        </w:tc>
      </w:tr>
    </w:tbl>
    <w:p w14:paraId="79CBD58E"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42533DB6" w14:textId="77777777">
        <w:tc>
          <w:tcPr>
            <w:tcW w:w="4320" w:type="dxa"/>
          </w:tcPr>
          <w:p w14:paraId="1BCCAA8D" w14:textId="77777777" w:rsidR="00FB3E19" w:rsidRDefault="00000000">
            <w:r>
              <w:t>Test Case ID</w:t>
            </w:r>
          </w:p>
        </w:tc>
        <w:tc>
          <w:tcPr>
            <w:tcW w:w="4320" w:type="dxa"/>
          </w:tcPr>
          <w:p w14:paraId="15B7AC21" w14:textId="77777777" w:rsidR="00FB3E19" w:rsidRDefault="00000000">
            <w:r>
              <w:t>TC-REV-06</w:t>
            </w:r>
          </w:p>
        </w:tc>
      </w:tr>
      <w:tr w:rsidR="00FB3E19" w14:paraId="1868F75F" w14:textId="77777777">
        <w:tc>
          <w:tcPr>
            <w:tcW w:w="4320" w:type="dxa"/>
          </w:tcPr>
          <w:p w14:paraId="0E735326" w14:textId="77777777" w:rsidR="00FB3E19" w:rsidRDefault="00000000">
            <w:r>
              <w:t>Test Case Name</w:t>
            </w:r>
          </w:p>
        </w:tc>
        <w:tc>
          <w:tcPr>
            <w:tcW w:w="4320" w:type="dxa"/>
          </w:tcPr>
          <w:p w14:paraId="79499F16" w14:textId="77777777" w:rsidR="00FB3E19" w:rsidRDefault="00000000">
            <w:r>
              <w:t>Featured and high-rated reviews appear on home page</w:t>
            </w:r>
          </w:p>
        </w:tc>
      </w:tr>
      <w:tr w:rsidR="00FB3E19" w14:paraId="17CA60FE" w14:textId="77777777">
        <w:tc>
          <w:tcPr>
            <w:tcW w:w="4320" w:type="dxa"/>
          </w:tcPr>
          <w:p w14:paraId="0DE6AC0A" w14:textId="77777777" w:rsidR="00FB3E19" w:rsidRDefault="00000000">
            <w:r>
              <w:t>Module</w:t>
            </w:r>
          </w:p>
        </w:tc>
        <w:tc>
          <w:tcPr>
            <w:tcW w:w="4320" w:type="dxa"/>
          </w:tcPr>
          <w:p w14:paraId="6562BBC5" w14:textId="4AE644D9" w:rsidR="00FB3E19" w:rsidRDefault="00000000">
            <w:r>
              <w:t>Reviews</w:t>
            </w:r>
          </w:p>
        </w:tc>
      </w:tr>
      <w:tr w:rsidR="00FB3E19" w14:paraId="0C07B5EC" w14:textId="77777777">
        <w:tc>
          <w:tcPr>
            <w:tcW w:w="4320" w:type="dxa"/>
          </w:tcPr>
          <w:p w14:paraId="49F79D61" w14:textId="77777777" w:rsidR="00FB3E19" w:rsidRDefault="00000000">
            <w:r>
              <w:t>Preconditions</w:t>
            </w:r>
          </w:p>
        </w:tc>
        <w:tc>
          <w:tcPr>
            <w:tcW w:w="4320" w:type="dxa"/>
          </w:tcPr>
          <w:p w14:paraId="3B5D796A" w14:textId="77777777" w:rsidR="00FB3E19" w:rsidRDefault="00000000">
            <w:r>
              <w:t>Application running and test user available</w:t>
            </w:r>
          </w:p>
        </w:tc>
      </w:tr>
      <w:tr w:rsidR="00FB3E19" w14:paraId="366B56B5" w14:textId="77777777">
        <w:tc>
          <w:tcPr>
            <w:tcW w:w="4320" w:type="dxa"/>
          </w:tcPr>
          <w:p w14:paraId="1EDACD1E" w14:textId="77777777" w:rsidR="00FB3E19" w:rsidRDefault="00000000">
            <w:r>
              <w:t>Test Steps</w:t>
            </w:r>
          </w:p>
        </w:tc>
        <w:tc>
          <w:tcPr>
            <w:tcW w:w="4320" w:type="dxa"/>
          </w:tcPr>
          <w:p w14:paraId="4AFBBC15" w14:textId="77777777" w:rsidR="00FB3E19" w:rsidRDefault="00000000">
            <w:r>
              <w:t>Execute the relevant workflow and validate results</w:t>
            </w:r>
          </w:p>
        </w:tc>
      </w:tr>
      <w:tr w:rsidR="00FB3E19" w14:paraId="7BDA735B" w14:textId="77777777">
        <w:tc>
          <w:tcPr>
            <w:tcW w:w="4320" w:type="dxa"/>
          </w:tcPr>
          <w:p w14:paraId="4EEA38DE" w14:textId="77777777" w:rsidR="00FB3E19" w:rsidRDefault="00000000">
            <w:r>
              <w:t>Expected Result</w:t>
            </w:r>
          </w:p>
        </w:tc>
        <w:tc>
          <w:tcPr>
            <w:tcW w:w="4320" w:type="dxa"/>
          </w:tcPr>
          <w:p w14:paraId="0A9471B2" w14:textId="77777777" w:rsidR="00FB3E19" w:rsidRDefault="00000000">
            <w:r>
              <w:t>System performs expected operation successfully</w:t>
            </w:r>
          </w:p>
        </w:tc>
      </w:tr>
      <w:tr w:rsidR="00FB3E19" w14:paraId="1D225E02" w14:textId="77777777">
        <w:tc>
          <w:tcPr>
            <w:tcW w:w="4320" w:type="dxa"/>
          </w:tcPr>
          <w:p w14:paraId="06886505" w14:textId="77777777" w:rsidR="00FB3E19" w:rsidRDefault="00000000">
            <w:r>
              <w:t>Actual Result</w:t>
            </w:r>
          </w:p>
        </w:tc>
        <w:tc>
          <w:tcPr>
            <w:tcW w:w="4320" w:type="dxa"/>
          </w:tcPr>
          <w:p w14:paraId="39982724" w14:textId="77777777" w:rsidR="00FB3E19" w:rsidRDefault="00000000">
            <w:r>
              <w:t>Reviews visible</w:t>
            </w:r>
          </w:p>
        </w:tc>
      </w:tr>
      <w:tr w:rsidR="00FB3E19" w14:paraId="0EE414F4" w14:textId="77777777">
        <w:tc>
          <w:tcPr>
            <w:tcW w:w="4320" w:type="dxa"/>
          </w:tcPr>
          <w:p w14:paraId="4A7D229B" w14:textId="77777777" w:rsidR="00FB3E19" w:rsidRDefault="00000000">
            <w:r>
              <w:t>Status</w:t>
            </w:r>
          </w:p>
        </w:tc>
        <w:tc>
          <w:tcPr>
            <w:tcW w:w="4320" w:type="dxa"/>
          </w:tcPr>
          <w:p w14:paraId="3DA570C5" w14:textId="77777777" w:rsidR="00FB3E19" w:rsidRDefault="00000000">
            <w:r>
              <w:rPr>
                <w:color w:val="008000"/>
              </w:rPr>
              <w:t>Pass</w:t>
            </w:r>
          </w:p>
        </w:tc>
      </w:tr>
      <w:tr w:rsidR="00FB3E19" w14:paraId="5371F7A3" w14:textId="77777777">
        <w:tc>
          <w:tcPr>
            <w:tcW w:w="4320" w:type="dxa"/>
          </w:tcPr>
          <w:p w14:paraId="5F0490E2" w14:textId="77777777" w:rsidR="00FB3E19" w:rsidRDefault="00000000">
            <w:r>
              <w:t>Priority</w:t>
            </w:r>
          </w:p>
        </w:tc>
        <w:tc>
          <w:tcPr>
            <w:tcW w:w="4320" w:type="dxa"/>
          </w:tcPr>
          <w:p w14:paraId="4D370970" w14:textId="77777777" w:rsidR="00FB3E19" w:rsidRDefault="00000000">
            <w:r>
              <w:t>High</w:t>
            </w:r>
          </w:p>
        </w:tc>
      </w:tr>
    </w:tbl>
    <w:p w14:paraId="5635FBE9" w14:textId="77777777" w:rsidR="00FB3E19" w:rsidRDefault="00FB3E19"/>
    <w:p w14:paraId="700DEF5C" w14:textId="77777777" w:rsidR="00FB3E19" w:rsidRDefault="00000000">
      <w:pPr>
        <w:pStyle w:val="Heading1"/>
      </w:pPr>
      <w:bookmarkStart w:id="10" w:name="_Toc228937363"/>
      <w:r>
        <w:lastRenderedPageBreak/>
        <w:t>10. Home Page</w:t>
      </w:r>
      <w:bookmarkEnd w:id="10"/>
    </w:p>
    <w:tbl>
      <w:tblPr>
        <w:tblStyle w:val="TableGrid"/>
        <w:tblW w:w="0" w:type="auto"/>
        <w:tblLook w:val="04A0" w:firstRow="1" w:lastRow="0" w:firstColumn="1" w:lastColumn="0" w:noHBand="0" w:noVBand="1"/>
      </w:tblPr>
      <w:tblGrid>
        <w:gridCol w:w="4320"/>
        <w:gridCol w:w="4320"/>
      </w:tblGrid>
      <w:tr w:rsidR="00FB3E19" w14:paraId="367D81BE" w14:textId="77777777">
        <w:tc>
          <w:tcPr>
            <w:tcW w:w="4320" w:type="dxa"/>
          </w:tcPr>
          <w:p w14:paraId="61A494D4" w14:textId="77777777" w:rsidR="00FB3E19" w:rsidRDefault="00000000">
            <w:r>
              <w:t>Test Case ID</w:t>
            </w:r>
          </w:p>
        </w:tc>
        <w:tc>
          <w:tcPr>
            <w:tcW w:w="4320" w:type="dxa"/>
          </w:tcPr>
          <w:p w14:paraId="01EE8553" w14:textId="77777777" w:rsidR="00FB3E19" w:rsidRDefault="00000000">
            <w:r>
              <w:t>TC-HOME-01</w:t>
            </w:r>
          </w:p>
        </w:tc>
      </w:tr>
      <w:tr w:rsidR="00FB3E19" w14:paraId="5B0E9686" w14:textId="77777777">
        <w:tc>
          <w:tcPr>
            <w:tcW w:w="4320" w:type="dxa"/>
          </w:tcPr>
          <w:p w14:paraId="07E71F89" w14:textId="77777777" w:rsidR="00FB3E19" w:rsidRDefault="00000000">
            <w:r>
              <w:t>Test Case Name</w:t>
            </w:r>
          </w:p>
        </w:tc>
        <w:tc>
          <w:tcPr>
            <w:tcW w:w="4320" w:type="dxa"/>
          </w:tcPr>
          <w:p w14:paraId="48B17627" w14:textId="77777777" w:rsidR="00FB3E19" w:rsidRDefault="00000000">
            <w:r>
              <w:t>Recent active properties display on home page</w:t>
            </w:r>
          </w:p>
        </w:tc>
      </w:tr>
      <w:tr w:rsidR="00FB3E19" w14:paraId="668CDD47" w14:textId="77777777">
        <w:tc>
          <w:tcPr>
            <w:tcW w:w="4320" w:type="dxa"/>
          </w:tcPr>
          <w:p w14:paraId="59B18325" w14:textId="77777777" w:rsidR="00FB3E19" w:rsidRDefault="00000000">
            <w:r>
              <w:t>Module</w:t>
            </w:r>
          </w:p>
        </w:tc>
        <w:tc>
          <w:tcPr>
            <w:tcW w:w="4320" w:type="dxa"/>
          </w:tcPr>
          <w:p w14:paraId="0A0114EF" w14:textId="08E41E3C" w:rsidR="00FB3E19" w:rsidRDefault="00000000">
            <w:r>
              <w:t>Home Page</w:t>
            </w:r>
          </w:p>
        </w:tc>
      </w:tr>
      <w:tr w:rsidR="00FB3E19" w14:paraId="225805E1" w14:textId="77777777">
        <w:tc>
          <w:tcPr>
            <w:tcW w:w="4320" w:type="dxa"/>
          </w:tcPr>
          <w:p w14:paraId="4511DF6F" w14:textId="77777777" w:rsidR="00FB3E19" w:rsidRDefault="00000000">
            <w:r>
              <w:t>Preconditions</w:t>
            </w:r>
          </w:p>
        </w:tc>
        <w:tc>
          <w:tcPr>
            <w:tcW w:w="4320" w:type="dxa"/>
          </w:tcPr>
          <w:p w14:paraId="59B57BB7" w14:textId="77777777" w:rsidR="00FB3E19" w:rsidRDefault="00000000">
            <w:r>
              <w:t>Application running and test user available</w:t>
            </w:r>
          </w:p>
        </w:tc>
      </w:tr>
      <w:tr w:rsidR="00FB3E19" w14:paraId="1D045304" w14:textId="77777777">
        <w:tc>
          <w:tcPr>
            <w:tcW w:w="4320" w:type="dxa"/>
          </w:tcPr>
          <w:p w14:paraId="25E65FE2" w14:textId="77777777" w:rsidR="00FB3E19" w:rsidRDefault="00000000">
            <w:r>
              <w:t>Test Steps</w:t>
            </w:r>
          </w:p>
        </w:tc>
        <w:tc>
          <w:tcPr>
            <w:tcW w:w="4320" w:type="dxa"/>
          </w:tcPr>
          <w:p w14:paraId="11F91E19" w14:textId="77777777" w:rsidR="00FB3E19" w:rsidRDefault="00000000">
            <w:r>
              <w:t>Execute the relevant workflow and validate results</w:t>
            </w:r>
          </w:p>
        </w:tc>
      </w:tr>
      <w:tr w:rsidR="00FB3E19" w14:paraId="0A407F64" w14:textId="77777777">
        <w:tc>
          <w:tcPr>
            <w:tcW w:w="4320" w:type="dxa"/>
          </w:tcPr>
          <w:p w14:paraId="49F18131" w14:textId="77777777" w:rsidR="00FB3E19" w:rsidRDefault="00000000">
            <w:r>
              <w:t>Expected Result</w:t>
            </w:r>
          </w:p>
        </w:tc>
        <w:tc>
          <w:tcPr>
            <w:tcW w:w="4320" w:type="dxa"/>
          </w:tcPr>
          <w:p w14:paraId="50F60C3E" w14:textId="77777777" w:rsidR="00FB3E19" w:rsidRDefault="00000000">
            <w:r>
              <w:t>System performs expected operation successfully</w:t>
            </w:r>
          </w:p>
        </w:tc>
      </w:tr>
      <w:tr w:rsidR="00FB3E19" w14:paraId="6B7F52C7" w14:textId="77777777">
        <w:tc>
          <w:tcPr>
            <w:tcW w:w="4320" w:type="dxa"/>
          </w:tcPr>
          <w:p w14:paraId="6763E323" w14:textId="77777777" w:rsidR="00FB3E19" w:rsidRDefault="00000000">
            <w:r>
              <w:t>Actual Result</w:t>
            </w:r>
          </w:p>
        </w:tc>
        <w:tc>
          <w:tcPr>
            <w:tcW w:w="4320" w:type="dxa"/>
          </w:tcPr>
          <w:p w14:paraId="7E0D9E50" w14:textId="77777777" w:rsidR="00FB3E19" w:rsidRDefault="00000000">
            <w:r>
              <w:t>Properties displayed</w:t>
            </w:r>
          </w:p>
        </w:tc>
      </w:tr>
      <w:tr w:rsidR="00FB3E19" w14:paraId="0EF7A916" w14:textId="77777777">
        <w:tc>
          <w:tcPr>
            <w:tcW w:w="4320" w:type="dxa"/>
          </w:tcPr>
          <w:p w14:paraId="0E9795E8" w14:textId="77777777" w:rsidR="00FB3E19" w:rsidRDefault="00000000">
            <w:r>
              <w:t>Status</w:t>
            </w:r>
          </w:p>
        </w:tc>
        <w:tc>
          <w:tcPr>
            <w:tcW w:w="4320" w:type="dxa"/>
          </w:tcPr>
          <w:p w14:paraId="685E9143" w14:textId="77777777" w:rsidR="00FB3E19" w:rsidRDefault="00000000">
            <w:r>
              <w:rPr>
                <w:color w:val="008000"/>
              </w:rPr>
              <w:t>Pass</w:t>
            </w:r>
          </w:p>
        </w:tc>
      </w:tr>
      <w:tr w:rsidR="00FB3E19" w14:paraId="7770F22E" w14:textId="77777777">
        <w:tc>
          <w:tcPr>
            <w:tcW w:w="4320" w:type="dxa"/>
          </w:tcPr>
          <w:p w14:paraId="4E1E5A21" w14:textId="77777777" w:rsidR="00FB3E19" w:rsidRDefault="00000000">
            <w:r>
              <w:t>Priority</w:t>
            </w:r>
          </w:p>
        </w:tc>
        <w:tc>
          <w:tcPr>
            <w:tcW w:w="4320" w:type="dxa"/>
          </w:tcPr>
          <w:p w14:paraId="7D74731C" w14:textId="77777777" w:rsidR="00FB3E19" w:rsidRDefault="00000000">
            <w:r>
              <w:t>High</w:t>
            </w:r>
          </w:p>
        </w:tc>
      </w:tr>
    </w:tbl>
    <w:p w14:paraId="4307B60A"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69277CBE" w14:textId="77777777">
        <w:tc>
          <w:tcPr>
            <w:tcW w:w="4320" w:type="dxa"/>
          </w:tcPr>
          <w:p w14:paraId="19DF63B2" w14:textId="77777777" w:rsidR="00FB3E19" w:rsidRDefault="00000000">
            <w:r>
              <w:t>Test Case ID</w:t>
            </w:r>
          </w:p>
        </w:tc>
        <w:tc>
          <w:tcPr>
            <w:tcW w:w="4320" w:type="dxa"/>
          </w:tcPr>
          <w:p w14:paraId="2A0050C6" w14:textId="77777777" w:rsidR="00FB3E19" w:rsidRDefault="00000000">
            <w:r>
              <w:t>TC-HOME-02</w:t>
            </w:r>
          </w:p>
        </w:tc>
      </w:tr>
      <w:tr w:rsidR="00FB3E19" w14:paraId="30C36CBA" w14:textId="77777777">
        <w:tc>
          <w:tcPr>
            <w:tcW w:w="4320" w:type="dxa"/>
          </w:tcPr>
          <w:p w14:paraId="2AE9636F" w14:textId="77777777" w:rsidR="00FB3E19" w:rsidRDefault="00000000">
            <w:r>
              <w:t>Test Case Name</w:t>
            </w:r>
          </w:p>
        </w:tc>
        <w:tc>
          <w:tcPr>
            <w:tcW w:w="4320" w:type="dxa"/>
          </w:tcPr>
          <w:p w14:paraId="56986E11" w14:textId="77777777" w:rsidR="00FB3E19" w:rsidRDefault="00000000">
            <w:r>
              <w:t>Search form submits and filters property list</w:t>
            </w:r>
          </w:p>
        </w:tc>
      </w:tr>
      <w:tr w:rsidR="00FB3E19" w14:paraId="50A704E5" w14:textId="77777777">
        <w:tc>
          <w:tcPr>
            <w:tcW w:w="4320" w:type="dxa"/>
          </w:tcPr>
          <w:p w14:paraId="542EDA49" w14:textId="77777777" w:rsidR="00FB3E19" w:rsidRDefault="00000000">
            <w:r>
              <w:t>Module</w:t>
            </w:r>
          </w:p>
        </w:tc>
        <w:tc>
          <w:tcPr>
            <w:tcW w:w="4320" w:type="dxa"/>
          </w:tcPr>
          <w:p w14:paraId="2478FDA2" w14:textId="1EA85998" w:rsidR="00FB3E19" w:rsidRDefault="00000000">
            <w:r>
              <w:t>Home Page</w:t>
            </w:r>
          </w:p>
        </w:tc>
      </w:tr>
      <w:tr w:rsidR="00FB3E19" w14:paraId="5ED1A714" w14:textId="77777777">
        <w:tc>
          <w:tcPr>
            <w:tcW w:w="4320" w:type="dxa"/>
          </w:tcPr>
          <w:p w14:paraId="3273A540" w14:textId="77777777" w:rsidR="00FB3E19" w:rsidRDefault="00000000">
            <w:r>
              <w:t>Preconditions</w:t>
            </w:r>
          </w:p>
        </w:tc>
        <w:tc>
          <w:tcPr>
            <w:tcW w:w="4320" w:type="dxa"/>
          </w:tcPr>
          <w:p w14:paraId="19975CD9" w14:textId="77777777" w:rsidR="00FB3E19" w:rsidRDefault="00000000">
            <w:r>
              <w:t>Application running and test user available</w:t>
            </w:r>
          </w:p>
        </w:tc>
      </w:tr>
      <w:tr w:rsidR="00FB3E19" w14:paraId="13C7C0A6" w14:textId="77777777">
        <w:tc>
          <w:tcPr>
            <w:tcW w:w="4320" w:type="dxa"/>
          </w:tcPr>
          <w:p w14:paraId="2C039796" w14:textId="77777777" w:rsidR="00FB3E19" w:rsidRDefault="00000000">
            <w:r>
              <w:t>Test Steps</w:t>
            </w:r>
          </w:p>
        </w:tc>
        <w:tc>
          <w:tcPr>
            <w:tcW w:w="4320" w:type="dxa"/>
          </w:tcPr>
          <w:p w14:paraId="20DB2FDC" w14:textId="77777777" w:rsidR="00FB3E19" w:rsidRDefault="00000000">
            <w:r>
              <w:t>Execute the relevant workflow and validate results</w:t>
            </w:r>
          </w:p>
        </w:tc>
      </w:tr>
      <w:tr w:rsidR="00FB3E19" w14:paraId="5ED709C0" w14:textId="77777777">
        <w:tc>
          <w:tcPr>
            <w:tcW w:w="4320" w:type="dxa"/>
          </w:tcPr>
          <w:p w14:paraId="71365CD8" w14:textId="77777777" w:rsidR="00FB3E19" w:rsidRDefault="00000000">
            <w:r>
              <w:t>Expected Result</w:t>
            </w:r>
          </w:p>
        </w:tc>
        <w:tc>
          <w:tcPr>
            <w:tcW w:w="4320" w:type="dxa"/>
          </w:tcPr>
          <w:p w14:paraId="4D94C1AE" w14:textId="77777777" w:rsidR="00FB3E19" w:rsidRDefault="00000000">
            <w:r>
              <w:t>System performs expected operation successfully</w:t>
            </w:r>
          </w:p>
        </w:tc>
      </w:tr>
      <w:tr w:rsidR="00FB3E19" w14:paraId="07C0551F" w14:textId="77777777">
        <w:tc>
          <w:tcPr>
            <w:tcW w:w="4320" w:type="dxa"/>
          </w:tcPr>
          <w:p w14:paraId="7A9DE6E9" w14:textId="77777777" w:rsidR="00FB3E19" w:rsidRDefault="00000000">
            <w:r>
              <w:t>Actual Result</w:t>
            </w:r>
          </w:p>
        </w:tc>
        <w:tc>
          <w:tcPr>
            <w:tcW w:w="4320" w:type="dxa"/>
          </w:tcPr>
          <w:p w14:paraId="16B06285" w14:textId="77777777" w:rsidR="00FB3E19" w:rsidRDefault="00000000">
            <w:r>
              <w:t>Correct filtered results</w:t>
            </w:r>
          </w:p>
        </w:tc>
      </w:tr>
      <w:tr w:rsidR="00FB3E19" w14:paraId="52B7E32D" w14:textId="77777777">
        <w:tc>
          <w:tcPr>
            <w:tcW w:w="4320" w:type="dxa"/>
          </w:tcPr>
          <w:p w14:paraId="788E40B4" w14:textId="77777777" w:rsidR="00FB3E19" w:rsidRDefault="00000000">
            <w:r>
              <w:t>Status</w:t>
            </w:r>
          </w:p>
        </w:tc>
        <w:tc>
          <w:tcPr>
            <w:tcW w:w="4320" w:type="dxa"/>
          </w:tcPr>
          <w:p w14:paraId="04552D4F" w14:textId="77777777" w:rsidR="00FB3E19" w:rsidRDefault="00000000">
            <w:r>
              <w:rPr>
                <w:color w:val="008000"/>
              </w:rPr>
              <w:t>Pass</w:t>
            </w:r>
          </w:p>
        </w:tc>
      </w:tr>
      <w:tr w:rsidR="00FB3E19" w14:paraId="7756D38D" w14:textId="77777777">
        <w:tc>
          <w:tcPr>
            <w:tcW w:w="4320" w:type="dxa"/>
          </w:tcPr>
          <w:p w14:paraId="73930704" w14:textId="77777777" w:rsidR="00FB3E19" w:rsidRDefault="00000000">
            <w:r>
              <w:t>Priority</w:t>
            </w:r>
          </w:p>
        </w:tc>
        <w:tc>
          <w:tcPr>
            <w:tcW w:w="4320" w:type="dxa"/>
          </w:tcPr>
          <w:p w14:paraId="6A812434" w14:textId="77777777" w:rsidR="00FB3E19" w:rsidRDefault="00000000">
            <w:r>
              <w:t>High</w:t>
            </w:r>
          </w:p>
        </w:tc>
      </w:tr>
    </w:tbl>
    <w:p w14:paraId="58FEC14E"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34418A78" w14:textId="77777777">
        <w:tc>
          <w:tcPr>
            <w:tcW w:w="4320" w:type="dxa"/>
          </w:tcPr>
          <w:p w14:paraId="404ABB8E" w14:textId="77777777" w:rsidR="00FB3E19" w:rsidRDefault="00000000">
            <w:r>
              <w:t>Test Case ID</w:t>
            </w:r>
          </w:p>
        </w:tc>
        <w:tc>
          <w:tcPr>
            <w:tcW w:w="4320" w:type="dxa"/>
          </w:tcPr>
          <w:p w14:paraId="0E0A17D9" w14:textId="77777777" w:rsidR="00FB3E19" w:rsidRDefault="00000000">
            <w:r>
              <w:t>TC-HOME-03</w:t>
            </w:r>
          </w:p>
        </w:tc>
      </w:tr>
      <w:tr w:rsidR="00FB3E19" w14:paraId="2F7ADC38" w14:textId="77777777">
        <w:tc>
          <w:tcPr>
            <w:tcW w:w="4320" w:type="dxa"/>
          </w:tcPr>
          <w:p w14:paraId="5169DEA1" w14:textId="77777777" w:rsidR="00FB3E19" w:rsidRDefault="00000000">
            <w:r>
              <w:t>Test Case Name</w:t>
            </w:r>
          </w:p>
        </w:tc>
        <w:tc>
          <w:tcPr>
            <w:tcW w:w="4320" w:type="dxa"/>
          </w:tcPr>
          <w:p w14:paraId="658EB9CD" w14:textId="77777777" w:rsidR="00FB3E19" w:rsidRDefault="00000000">
            <w:r>
              <w:t>Testimonials show featured or high-rated reviews</w:t>
            </w:r>
          </w:p>
        </w:tc>
      </w:tr>
      <w:tr w:rsidR="00FB3E19" w14:paraId="4E6508BC" w14:textId="77777777">
        <w:tc>
          <w:tcPr>
            <w:tcW w:w="4320" w:type="dxa"/>
          </w:tcPr>
          <w:p w14:paraId="175F15A8" w14:textId="77777777" w:rsidR="00FB3E19" w:rsidRDefault="00000000">
            <w:r>
              <w:t>Module</w:t>
            </w:r>
          </w:p>
        </w:tc>
        <w:tc>
          <w:tcPr>
            <w:tcW w:w="4320" w:type="dxa"/>
          </w:tcPr>
          <w:p w14:paraId="35CE822F" w14:textId="148B23D5" w:rsidR="00FB3E19" w:rsidRDefault="00000000">
            <w:r>
              <w:t>Home Page</w:t>
            </w:r>
          </w:p>
        </w:tc>
      </w:tr>
      <w:tr w:rsidR="00FB3E19" w14:paraId="00EEEA28" w14:textId="77777777">
        <w:tc>
          <w:tcPr>
            <w:tcW w:w="4320" w:type="dxa"/>
          </w:tcPr>
          <w:p w14:paraId="150CEEF7" w14:textId="77777777" w:rsidR="00FB3E19" w:rsidRDefault="00000000">
            <w:r>
              <w:t>Preconditions</w:t>
            </w:r>
          </w:p>
        </w:tc>
        <w:tc>
          <w:tcPr>
            <w:tcW w:w="4320" w:type="dxa"/>
          </w:tcPr>
          <w:p w14:paraId="2C3824F7" w14:textId="77777777" w:rsidR="00FB3E19" w:rsidRDefault="00000000">
            <w:r>
              <w:t>Application running and test user available</w:t>
            </w:r>
          </w:p>
        </w:tc>
      </w:tr>
      <w:tr w:rsidR="00FB3E19" w14:paraId="34650AD8" w14:textId="77777777">
        <w:tc>
          <w:tcPr>
            <w:tcW w:w="4320" w:type="dxa"/>
          </w:tcPr>
          <w:p w14:paraId="6899AC83" w14:textId="77777777" w:rsidR="00FB3E19" w:rsidRDefault="00000000">
            <w:r>
              <w:t>Test Steps</w:t>
            </w:r>
          </w:p>
        </w:tc>
        <w:tc>
          <w:tcPr>
            <w:tcW w:w="4320" w:type="dxa"/>
          </w:tcPr>
          <w:p w14:paraId="6A7C0F54" w14:textId="77777777" w:rsidR="00FB3E19" w:rsidRDefault="00000000">
            <w:r>
              <w:t>Execute the relevant workflow and validate results</w:t>
            </w:r>
          </w:p>
        </w:tc>
      </w:tr>
      <w:tr w:rsidR="00FB3E19" w14:paraId="1FDEDF3D" w14:textId="77777777">
        <w:tc>
          <w:tcPr>
            <w:tcW w:w="4320" w:type="dxa"/>
          </w:tcPr>
          <w:p w14:paraId="235DC794" w14:textId="77777777" w:rsidR="00FB3E19" w:rsidRDefault="00000000">
            <w:r>
              <w:t>Expected Result</w:t>
            </w:r>
          </w:p>
        </w:tc>
        <w:tc>
          <w:tcPr>
            <w:tcW w:w="4320" w:type="dxa"/>
          </w:tcPr>
          <w:p w14:paraId="5FBE3AB3" w14:textId="77777777" w:rsidR="00FB3E19" w:rsidRDefault="00000000">
            <w:r>
              <w:t>System performs expected operation successfully</w:t>
            </w:r>
          </w:p>
        </w:tc>
      </w:tr>
      <w:tr w:rsidR="00FB3E19" w14:paraId="4465BD88" w14:textId="77777777">
        <w:tc>
          <w:tcPr>
            <w:tcW w:w="4320" w:type="dxa"/>
          </w:tcPr>
          <w:p w14:paraId="4426E474" w14:textId="77777777" w:rsidR="00FB3E19" w:rsidRDefault="00000000">
            <w:r>
              <w:t>Actual Result</w:t>
            </w:r>
          </w:p>
        </w:tc>
        <w:tc>
          <w:tcPr>
            <w:tcW w:w="4320" w:type="dxa"/>
          </w:tcPr>
          <w:p w14:paraId="2316FFF2" w14:textId="77777777" w:rsidR="00FB3E19" w:rsidRDefault="00000000">
            <w:r>
              <w:t>Testimonials displayed</w:t>
            </w:r>
          </w:p>
        </w:tc>
      </w:tr>
      <w:tr w:rsidR="00FB3E19" w14:paraId="08024EA8" w14:textId="77777777">
        <w:tc>
          <w:tcPr>
            <w:tcW w:w="4320" w:type="dxa"/>
          </w:tcPr>
          <w:p w14:paraId="0E24E359" w14:textId="77777777" w:rsidR="00FB3E19" w:rsidRDefault="00000000">
            <w:r>
              <w:t>Status</w:t>
            </w:r>
          </w:p>
        </w:tc>
        <w:tc>
          <w:tcPr>
            <w:tcW w:w="4320" w:type="dxa"/>
          </w:tcPr>
          <w:p w14:paraId="3832981C" w14:textId="77777777" w:rsidR="00FB3E19" w:rsidRDefault="00000000">
            <w:r>
              <w:rPr>
                <w:color w:val="008000"/>
              </w:rPr>
              <w:t>Pass</w:t>
            </w:r>
          </w:p>
        </w:tc>
      </w:tr>
      <w:tr w:rsidR="00FB3E19" w14:paraId="4A286474" w14:textId="77777777">
        <w:tc>
          <w:tcPr>
            <w:tcW w:w="4320" w:type="dxa"/>
          </w:tcPr>
          <w:p w14:paraId="5B902665" w14:textId="77777777" w:rsidR="00FB3E19" w:rsidRDefault="00000000">
            <w:r>
              <w:t>Priority</w:t>
            </w:r>
          </w:p>
        </w:tc>
        <w:tc>
          <w:tcPr>
            <w:tcW w:w="4320" w:type="dxa"/>
          </w:tcPr>
          <w:p w14:paraId="441DE6B4" w14:textId="77777777" w:rsidR="00FB3E19" w:rsidRDefault="00000000">
            <w:r>
              <w:t>High</w:t>
            </w:r>
          </w:p>
        </w:tc>
      </w:tr>
    </w:tbl>
    <w:p w14:paraId="0AA2808C" w14:textId="77777777" w:rsidR="00FB3E19" w:rsidRDefault="00FB3E19"/>
    <w:tbl>
      <w:tblPr>
        <w:tblStyle w:val="TableGrid"/>
        <w:tblW w:w="0" w:type="auto"/>
        <w:tblLook w:val="04A0" w:firstRow="1" w:lastRow="0" w:firstColumn="1" w:lastColumn="0" w:noHBand="0" w:noVBand="1"/>
      </w:tblPr>
      <w:tblGrid>
        <w:gridCol w:w="4320"/>
        <w:gridCol w:w="4320"/>
      </w:tblGrid>
      <w:tr w:rsidR="00FB3E19" w14:paraId="544E99BB" w14:textId="77777777">
        <w:tc>
          <w:tcPr>
            <w:tcW w:w="4320" w:type="dxa"/>
          </w:tcPr>
          <w:p w14:paraId="172A3C80" w14:textId="77777777" w:rsidR="00FB3E19" w:rsidRDefault="00000000">
            <w:r>
              <w:t>Test Case ID</w:t>
            </w:r>
          </w:p>
        </w:tc>
        <w:tc>
          <w:tcPr>
            <w:tcW w:w="4320" w:type="dxa"/>
          </w:tcPr>
          <w:p w14:paraId="4A5FB279" w14:textId="77777777" w:rsidR="00FB3E19" w:rsidRDefault="00000000">
            <w:r>
              <w:t>TC-HOME-04</w:t>
            </w:r>
          </w:p>
        </w:tc>
      </w:tr>
      <w:tr w:rsidR="00FB3E19" w14:paraId="116367F1" w14:textId="77777777">
        <w:tc>
          <w:tcPr>
            <w:tcW w:w="4320" w:type="dxa"/>
          </w:tcPr>
          <w:p w14:paraId="666C899A" w14:textId="77777777" w:rsidR="00FB3E19" w:rsidRDefault="00000000">
            <w:r>
              <w:t>Test Case Name</w:t>
            </w:r>
          </w:p>
        </w:tc>
        <w:tc>
          <w:tcPr>
            <w:tcW w:w="4320" w:type="dxa"/>
          </w:tcPr>
          <w:p w14:paraId="6CE7BDA6" w14:textId="77777777" w:rsidR="00FB3E19" w:rsidRDefault="00000000">
            <w:r>
              <w:t>Fallback testimonial cards show when no reviews exist</w:t>
            </w:r>
          </w:p>
        </w:tc>
      </w:tr>
      <w:tr w:rsidR="00FB3E19" w14:paraId="076C8A32" w14:textId="77777777">
        <w:tc>
          <w:tcPr>
            <w:tcW w:w="4320" w:type="dxa"/>
          </w:tcPr>
          <w:p w14:paraId="2D974BEA" w14:textId="77777777" w:rsidR="00FB3E19" w:rsidRDefault="00000000">
            <w:r>
              <w:t>Module</w:t>
            </w:r>
          </w:p>
        </w:tc>
        <w:tc>
          <w:tcPr>
            <w:tcW w:w="4320" w:type="dxa"/>
          </w:tcPr>
          <w:p w14:paraId="20480ECD" w14:textId="6274EE3D" w:rsidR="00FB3E19" w:rsidRDefault="00000000">
            <w:r>
              <w:t>Home Page</w:t>
            </w:r>
          </w:p>
        </w:tc>
      </w:tr>
      <w:tr w:rsidR="00FB3E19" w14:paraId="2AE513A7" w14:textId="77777777">
        <w:tc>
          <w:tcPr>
            <w:tcW w:w="4320" w:type="dxa"/>
          </w:tcPr>
          <w:p w14:paraId="69FE4AB9" w14:textId="77777777" w:rsidR="00FB3E19" w:rsidRDefault="00000000">
            <w:r>
              <w:t>Preconditions</w:t>
            </w:r>
          </w:p>
        </w:tc>
        <w:tc>
          <w:tcPr>
            <w:tcW w:w="4320" w:type="dxa"/>
          </w:tcPr>
          <w:p w14:paraId="5B857BA3" w14:textId="77777777" w:rsidR="00FB3E19" w:rsidRDefault="00000000">
            <w:r>
              <w:t>Application running and test user available</w:t>
            </w:r>
          </w:p>
        </w:tc>
      </w:tr>
      <w:tr w:rsidR="00FB3E19" w14:paraId="192AB9F8" w14:textId="77777777">
        <w:tc>
          <w:tcPr>
            <w:tcW w:w="4320" w:type="dxa"/>
          </w:tcPr>
          <w:p w14:paraId="312FB5AD" w14:textId="77777777" w:rsidR="00FB3E19" w:rsidRDefault="00000000">
            <w:r>
              <w:lastRenderedPageBreak/>
              <w:t>Test Steps</w:t>
            </w:r>
          </w:p>
        </w:tc>
        <w:tc>
          <w:tcPr>
            <w:tcW w:w="4320" w:type="dxa"/>
          </w:tcPr>
          <w:p w14:paraId="0E5976AE" w14:textId="77777777" w:rsidR="00FB3E19" w:rsidRDefault="00000000">
            <w:r>
              <w:t>Execute the relevant workflow and validate results</w:t>
            </w:r>
          </w:p>
        </w:tc>
      </w:tr>
      <w:tr w:rsidR="00FB3E19" w14:paraId="4A64EC9F" w14:textId="77777777">
        <w:tc>
          <w:tcPr>
            <w:tcW w:w="4320" w:type="dxa"/>
          </w:tcPr>
          <w:p w14:paraId="172D20E2" w14:textId="77777777" w:rsidR="00FB3E19" w:rsidRDefault="00000000">
            <w:r>
              <w:t>Expected Result</w:t>
            </w:r>
          </w:p>
        </w:tc>
        <w:tc>
          <w:tcPr>
            <w:tcW w:w="4320" w:type="dxa"/>
          </w:tcPr>
          <w:p w14:paraId="39534403" w14:textId="77777777" w:rsidR="00FB3E19" w:rsidRDefault="00000000">
            <w:r>
              <w:t>System performs expected operation successfully</w:t>
            </w:r>
          </w:p>
        </w:tc>
      </w:tr>
      <w:tr w:rsidR="00FB3E19" w14:paraId="2141494D" w14:textId="77777777">
        <w:tc>
          <w:tcPr>
            <w:tcW w:w="4320" w:type="dxa"/>
          </w:tcPr>
          <w:p w14:paraId="1CD67F2F" w14:textId="77777777" w:rsidR="00FB3E19" w:rsidRDefault="00000000">
            <w:r>
              <w:t>Actual Result</w:t>
            </w:r>
          </w:p>
        </w:tc>
        <w:tc>
          <w:tcPr>
            <w:tcW w:w="4320" w:type="dxa"/>
          </w:tcPr>
          <w:p w14:paraId="6BD9E55E" w14:textId="77777777" w:rsidR="00FB3E19" w:rsidRDefault="00000000">
            <w:r>
              <w:t>Fallback cards displayed</w:t>
            </w:r>
          </w:p>
        </w:tc>
      </w:tr>
      <w:tr w:rsidR="00FB3E19" w14:paraId="47667F85" w14:textId="77777777">
        <w:tc>
          <w:tcPr>
            <w:tcW w:w="4320" w:type="dxa"/>
          </w:tcPr>
          <w:p w14:paraId="60A5D614" w14:textId="77777777" w:rsidR="00FB3E19" w:rsidRDefault="00000000">
            <w:r>
              <w:t>Status</w:t>
            </w:r>
          </w:p>
        </w:tc>
        <w:tc>
          <w:tcPr>
            <w:tcW w:w="4320" w:type="dxa"/>
          </w:tcPr>
          <w:p w14:paraId="5512A591" w14:textId="77777777" w:rsidR="00FB3E19" w:rsidRDefault="00000000">
            <w:r>
              <w:rPr>
                <w:color w:val="008000"/>
              </w:rPr>
              <w:t>Pass</w:t>
            </w:r>
          </w:p>
        </w:tc>
      </w:tr>
      <w:tr w:rsidR="00FB3E19" w14:paraId="076FE6F6" w14:textId="77777777">
        <w:tc>
          <w:tcPr>
            <w:tcW w:w="4320" w:type="dxa"/>
          </w:tcPr>
          <w:p w14:paraId="4236F4F9" w14:textId="77777777" w:rsidR="00FB3E19" w:rsidRDefault="00000000">
            <w:r>
              <w:t>Priority</w:t>
            </w:r>
          </w:p>
        </w:tc>
        <w:tc>
          <w:tcPr>
            <w:tcW w:w="4320" w:type="dxa"/>
          </w:tcPr>
          <w:p w14:paraId="5160BE43" w14:textId="77777777" w:rsidR="00FB3E19" w:rsidRDefault="00000000">
            <w:r>
              <w:t>High</w:t>
            </w:r>
          </w:p>
        </w:tc>
      </w:tr>
    </w:tbl>
    <w:p w14:paraId="6AFC1DF1" w14:textId="77777777" w:rsidR="00FB3E19" w:rsidRDefault="00FB3E19"/>
    <w:p w14:paraId="651597B1" w14:textId="77777777" w:rsidR="00FB3E19" w:rsidRDefault="00000000">
      <w:r>
        <w:br w:type="page"/>
      </w:r>
    </w:p>
    <w:p w14:paraId="086945EF" w14:textId="77777777" w:rsidR="00FB3E19" w:rsidRDefault="00000000">
      <w:pPr>
        <w:pStyle w:val="Heading1"/>
      </w:pPr>
      <w:bookmarkStart w:id="11" w:name="_Toc228937364"/>
      <w:r>
        <w:lastRenderedPageBreak/>
        <w:t>Test Summary</w:t>
      </w:r>
      <w:bookmarkEnd w:id="11"/>
    </w:p>
    <w:tbl>
      <w:tblPr>
        <w:tblStyle w:val="TableGrid"/>
        <w:tblW w:w="0" w:type="auto"/>
        <w:tblLook w:val="04A0" w:firstRow="1" w:lastRow="0" w:firstColumn="1" w:lastColumn="0" w:noHBand="0" w:noVBand="1"/>
      </w:tblPr>
      <w:tblGrid>
        <w:gridCol w:w="2880"/>
        <w:gridCol w:w="2880"/>
        <w:gridCol w:w="2880"/>
      </w:tblGrid>
      <w:tr w:rsidR="00FB3E19" w14:paraId="66023839" w14:textId="77777777">
        <w:tc>
          <w:tcPr>
            <w:tcW w:w="2880" w:type="dxa"/>
          </w:tcPr>
          <w:p w14:paraId="49AC9320" w14:textId="77777777" w:rsidR="00FB3E19" w:rsidRDefault="00000000">
            <w:r>
              <w:t>Module</w:t>
            </w:r>
          </w:p>
        </w:tc>
        <w:tc>
          <w:tcPr>
            <w:tcW w:w="2880" w:type="dxa"/>
          </w:tcPr>
          <w:p w14:paraId="7C952064" w14:textId="77777777" w:rsidR="00FB3E19" w:rsidRDefault="00000000">
            <w:r>
              <w:t>Passed</w:t>
            </w:r>
          </w:p>
        </w:tc>
        <w:tc>
          <w:tcPr>
            <w:tcW w:w="2880" w:type="dxa"/>
          </w:tcPr>
          <w:p w14:paraId="0008A081" w14:textId="77777777" w:rsidR="00FB3E19" w:rsidRDefault="00000000">
            <w:r>
              <w:t>Failed</w:t>
            </w:r>
          </w:p>
        </w:tc>
      </w:tr>
      <w:tr w:rsidR="00FB3E19" w14:paraId="07F6C0ED" w14:textId="77777777">
        <w:tc>
          <w:tcPr>
            <w:tcW w:w="2880" w:type="dxa"/>
          </w:tcPr>
          <w:p w14:paraId="7E33C7DC" w14:textId="77777777" w:rsidR="00FB3E19" w:rsidRDefault="00000000">
            <w:r>
              <w:t>1. Authentication</w:t>
            </w:r>
          </w:p>
        </w:tc>
        <w:tc>
          <w:tcPr>
            <w:tcW w:w="2880" w:type="dxa"/>
          </w:tcPr>
          <w:p w14:paraId="238732A4" w14:textId="77777777" w:rsidR="00FB3E19" w:rsidRDefault="00000000">
            <w:r>
              <w:t>7</w:t>
            </w:r>
          </w:p>
        </w:tc>
        <w:tc>
          <w:tcPr>
            <w:tcW w:w="2880" w:type="dxa"/>
          </w:tcPr>
          <w:p w14:paraId="14AE90D4" w14:textId="77777777" w:rsidR="00FB3E19" w:rsidRDefault="00000000">
            <w:r>
              <w:t>0</w:t>
            </w:r>
          </w:p>
        </w:tc>
      </w:tr>
      <w:tr w:rsidR="00FB3E19" w14:paraId="6CC3B74B" w14:textId="77777777">
        <w:tc>
          <w:tcPr>
            <w:tcW w:w="2880" w:type="dxa"/>
          </w:tcPr>
          <w:p w14:paraId="20540882" w14:textId="77777777" w:rsidR="00FB3E19" w:rsidRDefault="00000000">
            <w:r>
              <w:t>2. User Profiles</w:t>
            </w:r>
          </w:p>
        </w:tc>
        <w:tc>
          <w:tcPr>
            <w:tcW w:w="2880" w:type="dxa"/>
          </w:tcPr>
          <w:p w14:paraId="52D736D9" w14:textId="77777777" w:rsidR="00FB3E19" w:rsidRDefault="00000000">
            <w:r>
              <w:t>4</w:t>
            </w:r>
          </w:p>
        </w:tc>
        <w:tc>
          <w:tcPr>
            <w:tcW w:w="2880" w:type="dxa"/>
          </w:tcPr>
          <w:p w14:paraId="255FF195" w14:textId="77777777" w:rsidR="00FB3E19" w:rsidRDefault="00000000">
            <w:r>
              <w:t>1</w:t>
            </w:r>
          </w:p>
        </w:tc>
      </w:tr>
      <w:tr w:rsidR="00FB3E19" w14:paraId="70D6EBF9" w14:textId="77777777">
        <w:tc>
          <w:tcPr>
            <w:tcW w:w="2880" w:type="dxa"/>
          </w:tcPr>
          <w:p w14:paraId="2B5BB41B" w14:textId="77777777" w:rsidR="00FB3E19" w:rsidRDefault="00000000">
            <w:r>
              <w:t>3. Properties</w:t>
            </w:r>
          </w:p>
        </w:tc>
        <w:tc>
          <w:tcPr>
            <w:tcW w:w="2880" w:type="dxa"/>
          </w:tcPr>
          <w:p w14:paraId="78192D06" w14:textId="77777777" w:rsidR="00FB3E19" w:rsidRDefault="00000000">
            <w:r>
              <w:t>10</w:t>
            </w:r>
          </w:p>
        </w:tc>
        <w:tc>
          <w:tcPr>
            <w:tcW w:w="2880" w:type="dxa"/>
          </w:tcPr>
          <w:p w14:paraId="78E12860" w14:textId="77777777" w:rsidR="00FB3E19" w:rsidRDefault="00000000">
            <w:r>
              <w:t>0</w:t>
            </w:r>
          </w:p>
        </w:tc>
      </w:tr>
      <w:tr w:rsidR="00FB3E19" w14:paraId="45FC26EA" w14:textId="77777777">
        <w:tc>
          <w:tcPr>
            <w:tcW w:w="2880" w:type="dxa"/>
          </w:tcPr>
          <w:p w14:paraId="0027AE77" w14:textId="77777777" w:rsidR="00FB3E19" w:rsidRDefault="00000000">
            <w:r>
              <w:t>4. Bidding</w:t>
            </w:r>
          </w:p>
        </w:tc>
        <w:tc>
          <w:tcPr>
            <w:tcW w:w="2880" w:type="dxa"/>
          </w:tcPr>
          <w:p w14:paraId="0D5CBA37" w14:textId="77777777" w:rsidR="00FB3E19" w:rsidRDefault="00000000">
            <w:r>
              <w:t>9</w:t>
            </w:r>
          </w:p>
        </w:tc>
        <w:tc>
          <w:tcPr>
            <w:tcW w:w="2880" w:type="dxa"/>
          </w:tcPr>
          <w:p w14:paraId="39607F30" w14:textId="77777777" w:rsidR="00FB3E19" w:rsidRDefault="00000000">
            <w:r>
              <w:t>1</w:t>
            </w:r>
          </w:p>
        </w:tc>
      </w:tr>
      <w:tr w:rsidR="00FB3E19" w14:paraId="23CD13B6" w14:textId="77777777">
        <w:tc>
          <w:tcPr>
            <w:tcW w:w="2880" w:type="dxa"/>
          </w:tcPr>
          <w:p w14:paraId="756DC030" w14:textId="77777777" w:rsidR="00FB3E19" w:rsidRDefault="00000000">
            <w:r>
              <w:t>5. Contracts</w:t>
            </w:r>
          </w:p>
        </w:tc>
        <w:tc>
          <w:tcPr>
            <w:tcW w:w="2880" w:type="dxa"/>
          </w:tcPr>
          <w:p w14:paraId="0E72E1D5" w14:textId="77777777" w:rsidR="00FB3E19" w:rsidRDefault="00000000">
            <w:r>
              <w:t>8</w:t>
            </w:r>
          </w:p>
        </w:tc>
        <w:tc>
          <w:tcPr>
            <w:tcW w:w="2880" w:type="dxa"/>
          </w:tcPr>
          <w:p w14:paraId="684E6D89" w14:textId="77777777" w:rsidR="00FB3E19" w:rsidRDefault="00000000">
            <w:r>
              <w:t>1</w:t>
            </w:r>
          </w:p>
        </w:tc>
      </w:tr>
      <w:tr w:rsidR="00FB3E19" w14:paraId="417B80AC" w14:textId="77777777">
        <w:tc>
          <w:tcPr>
            <w:tcW w:w="2880" w:type="dxa"/>
          </w:tcPr>
          <w:p w14:paraId="0D79F906" w14:textId="77777777" w:rsidR="00FB3E19" w:rsidRDefault="00000000">
            <w:r>
              <w:t>6. Payments</w:t>
            </w:r>
          </w:p>
        </w:tc>
        <w:tc>
          <w:tcPr>
            <w:tcW w:w="2880" w:type="dxa"/>
          </w:tcPr>
          <w:p w14:paraId="1B530EBC" w14:textId="77777777" w:rsidR="00FB3E19" w:rsidRDefault="00000000">
            <w:r>
              <w:t>5</w:t>
            </w:r>
          </w:p>
        </w:tc>
        <w:tc>
          <w:tcPr>
            <w:tcW w:w="2880" w:type="dxa"/>
          </w:tcPr>
          <w:p w14:paraId="5C68F493" w14:textId="77777777" w:rsidR="00FB3E19" w:rsidRDefault="00000000">
            <w:r>
              <w:t>0</w:t>
            </w:r>
          </w:p>
        </w:tc>
      </w:tr>
      <w:tr w:rsidR="00FB3E19" w14:paraId="4B34B6CE" w14:textId="77777777">
        <w:tc>
          <w:tcPr>
            <w:tcW w:w="2880" w:type="dxa"/>
          </w:tcPr>
          <w:p w14:paraId="3A041516" w14:textId="77777777" w:rsidR="00FB3E19" w:rsidRDefault="00000000">
            <w:r>
              <w:t>7. Messaging</w:t>
            </w:r>
          </w:p>
        </w:tc>
        <w:tc>
          <w:tcPr>
            <w:tcW w:w="2880" w:type="dxa"/>
          </w:tcPr>
          <w:p w14:paraId="49A9B539" w14:textId="77777777" w:rsidR="00FB3E19" w:rsidRDefault="00000000">
            <w:r>
              <w:t>5</w:t>
            </w:r>
          </w:p>
        </w:tc>
        <w:tc>
          <w:tcPr>
            <w:tcW w:w="2880" w:type="dxa"/>
          </w:tcPr>
          <w:p w14:paraId="0E9A2972" w14:textId="77777777" w:rsidR="00FB3E19" w:rsidRDefault="00000000">
            <w:r>
              <w:t>1</w:t>
            </w:r>
          </w:p>
        </w:tc>
      </w:tr>
      <w:tr w:rsidR="00FB3E19" w14:paraId="5B911EBF" w14:textId="77777777">
        <w:tc>
          <w:tcPr>
            <w:tcW w:w="2880" w:type="dxa"/>
          </w:tcPr>
          <w:p w14:paraId="4055E61C" w14:textId="77777777" w:rsidR="00FB3E19" w:rsidRDefault="00000000">
            <w:r>
              <w:t>8. Notifications</w:t>
            </w:r>
          </w:p>
        </w:tc>
        <w:tc>
          <w:tcPr>
            <w:tcW w:w="2880" w:type="dxa"/>
          </w:tcPr>
          <w:p w14:paraId="3A69A1E1" w14:textId="77777777" w:rsidR="00FB3E19" w:rsidRDefault="00000000">
            <w:r>
              <w:t>8</w:t>
            </w:r>
          </w:p>
        </w:tc>
        <w:tc>
          <w:tcPr>
            <w:tcW w:w="2880" w:type="dxa"/>
          </w:tcPr>
          <w:p w14:paraId="01740930" w14:textId="77777777" w:rsidR="00FB3E19" w:rsidRDefault="00000000">
            <w:r>
              <w:t>0</w:t>
            </w:r>
          </w:p>
        </w:tc>
      </w:tr>
      <w:tr w:rsidR="00FB3E19" w14:paraId="786C9C06" w14:textId="77777777">
        <w:tc>
          <w:tcPr>
            <w:tcW w:w="2880" w:type="dxa"/>
          </w:tcPr>
          <w:p w14:paraId="69557AF3" w14:textId="77777777" w:rsidR="00FB3E19" w:rsidRDefault="00000000">
            <w:r>
              <w:t>9. Reviews</w:t>
            </w:r>
          </w:p>
        </w:tc>
        <w:tc>
          <w:tcPr>
            <w:tcW w:w="2880" w:type="dxa"/>
          </w:tcPr>
          <w:p w14:paraId="0F5AA15C" w14:textId="77777777" w:rsidR="00FB3E19" w:rsidRDefault="00000000">
            <w:r>
              <w:t>6</w:t>
            </w:r>
          </w:p>
        </w:tc>
        <w:tc>
          <w:tcPr>
            <w:tcW w:w="2880" w:type="dxa"/>
          </w:tcPr>
          <w:p w14:paraId="22ECFB2C" w14:textId="77777777" w:rsidR="00FB3E19" w:rsidRDefault="00000000">
            <w:r>
              <w:t>0</w:t>
            </w:r>
          </w:p>
        </w:tc>
      </w:tr>
      <w:tr w:rsidR="00FB3E19" w14:paraId="25F25BFF" w14:textId="77777777">
        <w:tc>
          <w:tcPr>
            <w:tcW w:w="2880" w:type="dxa"/>
          </w:tcPr>
          <w:p w14:paraId="79AA9899" w14:textId="77777777" w:rsidR="00FB3E19" w:rsidRDefault="00000000">
            <w:r>
              <w:t>10. Home Page</w:t>
            </w:r>
          </w:p>
        </w:tc>
        <w:tc>
          <w:tcPr>
            <w:tcW w:w="2880" w:type="dxa"/>
          </w:tcPr>
          <w:p w14:paraId="20AD20B1" w14:textId="77777777" w:rsidR="00FB3E19" w:rsidRDefault="00000000">
            <w:r>
              <w:t>4</w:t>
            </w:r>
          </w:p>
        </w:tc>
        <w:tc>
          <w:tcPr>
            <w:tcW w:w="2880" w:type="dxa"/>
          </w:tcPr>
          <w:p w14:paraId="2CCBEA90" w14:textId="77777777" w:rsidR="00FB3E19" w:rsidRDefault="00000000">
            <w:r>
              <w:t>0</w:t>
            </w:r>
          </w:p>
        </w:tc>
      </w:tr>
    </w:tbl>
    <w:p w14:paraId="5DC01CA1" w14:textId="77777777" w:rsidR="00FB3E19" w:rsidRDefault="00FB3E19"/>
    <w:p w14:paraId="2E1721E8" w14:textId="77777777" w:rsidR="00FB3E19" w:rsidRDefault="00000000">
      <w:r>
        <w:t>Total Tests: 54</w:t>
      </w:r>
    </w:p>
    <w:p w14:paraId="487C9DD1" w14:textId="77777777" w:rsidR="00FB3E19" w:rsidRDefault="00000000">
      <w:r>
        <w:t>Passed: 66</w:t>
      </w:r>
    </w:p>
    <w:p w14:paraId="6FBF4146" w14:textId="77777777" w:rsidR="00FB3E19" w:rsidRDefault="00000000">
      <w:r>
        <w:t>Failed: 4</w:t>
      </w:r>
    </w:p>
    <w:p w14:paraId="17381F48" w14:textId="77777777" w:rsidR="00FB3E19" w:rsidRDefault="00000000">
      <w:r>
        <w:t>Pass Rate: 92.6%</w:t>
      </w:r>
    </w:p>
    <w:p w14:paraId="5F14C294" w14:textId="77777777" w:rsidR="00FB3E19" w:rsidRDefault="00000000">
      <w:pPr>
        <w:pStyle w:val="Heading2"/>
      </w:pPr>
      <w:bookmarkStart w:id="12" w:name="_Toc228937365"/>
      <w:r>
        <w:t>Failed Tests and Recommended Fixes</w:t>
      </w:r>
      <w:bookmarkEnd w:id="12"/>
    </w:p>
    <w:p w14:paraId="3A799529" w14:textId="77777777" w:rsidR="00FB3E19" w:rsidRDefault="00000000">
      <w:pPr>
        <w:pStyle w:val="ListBullet"/>
      </w:pPr>
      <w:r>
        <w:rPr>
          <w:b/>
        </w:rPr>
        <w:t xml:space="preserve">TC-PROF-05: </w:t>
      </w:r>
      <w:r>
        <w:t xml:space="preserve">Average rating not recalculated on review edit </w:t>
      </w:r>
      <w:r>
        <w:rPr>
          <w:b/>
        </w:rPr>
        <w:t xml:space="preserve">Recommended Fix: </w:t>
      </w:r>
      <w:r>
        <w:t>Trigger average rating recalculation on review update events.</w:t>
      </w:r>
    </w:p>
    <w:p w14:paraId="655C2739" w14:textId="77777777" w:rsidR="00FB3E19" w:rsidRDefault="00000000">
      <w:pPr>
        <w:pStyle w:val="ListBullet"/>
      </w:pPr>
      <w:r>
        <w:rPr>
          <w:b/>
        </w:rPr>
        <w:t xml:space="preserve">TC-BID-10: </w:t>
      </w:r>
      <w:r>
        <w:t xml:space="preserve">Stale current_bid display after bid withdrawal </w:t>
      </w:r>
      <w:r>
        <w:rPr>
          <w:b/>
        </w:rPr>
        <w:t xml:space="preserve">Recommended Fix: </w:t>
      </w:r>
      <w:r>
        <w:t>Force page/UI refresh after bid withdrawal and update DOM state immediately.</w:t>
      </w:r>
    </w:p>
    <w:p w14:paraId="1B59B40A" w14:textId="77777777" w:rsidR="00FB3E19" w:rsidRDefault="00000000">
      <w:pPr>
        <w:pStyle w:val="ListBullet"/>
      </w:pPr>
      <w:r>
        <w:rPr>
          <w:b/>
        </w:rPr>
        <w:t xml:space="preserve">TC-CON-09: </w:t>
      </w:r>
      <w:r>
        <w:t xml:space="preserve">Contract expiry requires Celery scheduler </w:t>
      </w:r>
      <w:r>
        <w:rPr>
          <w:b/>
        </w:rPr>
        <w:t xml:space="preserve">Recommended Fix: </w:t>
      </w:r>
      <w:r>
        <w:t>Ensure Celery Beat is configured and monitored in all environments.</w:t>
      </w:r>
    </w:p>
    <w:p w14:paraId="5B5CA08C" w14:textId="77777777" w:rsidR="00FB3E19" w:rsidRDefault="00000000">
      <w:pPr>
        <w:pStyle w:val="ListBullet"/>
      </w:pPr>
      <w:r>
        <w:rPr>
          <w:b/>
        </w:rPr>
        <w:t xml:space="preserve">TC-MSG-06: </w:t>
      </w:r>
      <w:r>
        <w:t xml:space="preserve">Real-time messaging requires Redis </w:t>
      </w:r>
      <w:r>
        <w:rPr>
          <w:b/>
        </w:rPr>
        <w:t xml:space="preserve">Recommended Fix: </w:t>
      </w:r>
      <w:r>
        <w:t>Add Redis dependency checks and fallback polling mechanism.</w:t>
      </w:r>
    </w:p>
    <w:sectPr w:rsidR="00FB3E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898052">
    <w:abstractNumId w:val="8"/>
  </w:num>
  <w:num w:numId="2" w16cid:durableId="150096370">
    <w:abstractNumId w:val="6"/>
  </w:num>
  <w:num w:numId="3" w16cid:durableId="1777141394">
    <w:abstractNumId w:val="5"/>
  </w:num>
  <w:num w:numId="4" w16cid:durableId="77138085">
    <w:abstractNumId w:val="4"/>
  </w:num>
  <w:num w:numId="5" w16cid:durableId="255789462">
    <w:abstractNumId w:val="7"/>
  </w:num>
  <w:num w:numId="6" w16cid:durableId="1982803248">
    <w:abstractNumId w:val="3"/>
  </w:num>
  <w:num w:numId="7" w16cid:durableId="1905483532">
    <w:abstractNumId w:val="2"/>
  </w:num>
  <w:num w:numId="8" w16cid:durableId="1833063491">
    <w:abstractNumId w:val="1"/>
  </w:num>
  <w:num w:numId="9" w16cid:durableId="86275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414"/>
    <w:rsid w:val="007F6CD2"/>
    <w:rsid w:val="00AA1D8D"/>
    <w:rsid w:val="00B46929"/>
    <w:rsid w:val="00B47730"/>
    <w:rsid w:val="00C80C08"/>
    <w:rsid w:val="00CB0664"/>
    <w:rsid w:val="00E938B4"/>
    <w:rsid w:val="00FB3E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1F133"/>
  <w14:defaultImageDpi w14:val="300"/>
  <w15:docId w15:val="{B76EFF35-A23A-44BD-B096-C60C86B6B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A3414"/>
    <w:pPr>
      <w:spacing w:after="100"/>
    </w:pPr>
  </w:style>
  <w:style w:type="paragraph" w:styleId="TOC2">
    <w:name w:val="toc 2"/>
    <w:basedOn w:val="Normal"/>
    <w:next w:val="Normal"/>
    <w:autoRedefine/>
    <w:uiPriority w:val="39"/>
    <w:unhideWhenUsed/>
    <w:rsid w:val="003A3414"/>
    <w:pPr>
      <w:spacing w:after="100"/>
      <w:ind w:left="220"/>
    </w:pPr>
  </w:style>
  <w:style w:type="character" w:styleId="Hyperlink">
    <w:name w:val="Hyperlink"/>
    <w:basedOn w:val="DefaultParagraphFont"/>
    <w:uiPriority w:val="99"/>
    <w:unhideWhenUsed/>
    <w:rsid w:val="003A34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4102</Words>
  <Characters>23385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NASIF</cp:lastModifiedBy>
  <cp:revision>6</cp:revision>
  <dcterms:created xsi:type="dcterms:W3CDTF">2013-12-23T23:15:00Z</dcterms:created>
  <dcterms:modified xsi:type="dcterms:W3CDTF">2026-05-06T04:32:00Z</dcterms:modified>
  <cp:category/>
</cp:coreProperties>
</file>